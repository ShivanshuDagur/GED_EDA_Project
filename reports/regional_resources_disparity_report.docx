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80F83" w:rsidRDefault="00000000">
      <w:pPr>
        <w:pStyle w:val="aa"/>
      </w:pPr>
      <w:r>
        <w:t>Topic 2: Regional Disparities in Testing Resources</w:t>
      </w:r>
    </w:p>
    <w:p w:rsidR="00F80F83" w:rsidRDefault="00000000" w:rsidP="00764146">
      <w:pPr>
        <w:pStyle w:val="1"/>
        <w:numPr>
          <w:ilvl w:val="0"/>
          <w:numId w:val="11"/>
        </w:numPr>
        <w:rPr>
          <w:lang w:eastAsia="zh-CN"/>
        </w:rPr>
      </w:pPr>
      <w:r>
        <w:t>Research framework</w:t>
      </w:r>
    </w:p>
    <w:p w:rsidR="00764146" w:rsidRDefault="00000000">
      <w:pPr>
        <w:rPr>
          <w:lang w:eastAsia="zh-CN"/>
        </w:rPr>
      </w:pPr>
      <w:r>
        <w:t xml:space="preserve">Research question: </w:t>
      </w:r>
    </w:p>
    <w:p w:rsidR="00F80F83" w:rsidRDefault="00764146">
      <w:pPr>
        <w:rPr>
          <w:lang w:eastAsia="zh-CN"/>
        </w:rPr>
      </w:pPr>
      <w:r>
        <w:rPr>
          <w:lang w:eastAsia="zh-CN"/>
        </w:rPr>
        <w:t>‘</w:t>
      </w:r>
      <w:r>
        <w:t xml:space="preserve">Do regions with fewer testing </w:t>
      </w:r>
      <w:r>
        <w:rPr>
          <w:rFonts w:hint="eastAsia"/>
          <w:lang w:eastAsia="zh-CN"/>
        </w:rPr>
        <w:t>or</w:t>
      </w:r>
      <w:r>
        <w:t xml:space="preserve"> preparation resources also show lower GED exam participation </w:t>
      </w:r>
      <w:r>
        <w:rPr>
          <w:rFonts w:hint="eastAsia"/>
          <w:lang w:eastAsia="zh-CN"/>
        </w:rPr>
        <w:t>or</w:t>
      </w:r>
      <w:r>
        <w:t xml:space="preserve"> lower GED completion?</w:t>
      </w:r>
      <w:r>
        <w:rPr>
          <w:lang w:eastAsia="zh-CN"/>
        </w:rPr>
        <w:t>’</w:t>
      </w:r>
    </w:p>
    <w:p w:rsidR="00764146" w:rsidRDefault="00764146" w:rsidP="00B320B8">
      <w:pPr>
        <w:pStyle w:val="1"/>
        <w:numPr>
          <w:ilvl w:val="0"/>
          <w:numId w:val="11"/>
        </w:numPr>
        <w:rPr>
          <w:lang w:eastAsia="zh-CN"/>
        </w:rPr>
      </w:pPr>
      <w:r>
        <w:rPr>
          <w:rFonts w:hint="eastAsia"/>
          <w:lang w:eastAsia="zh-CN"/>
        </w:rPr>
        <w:t>Key Takeaways</w:t>
      </w:r>
    </w:p>
    <w:p w:rsidR="00C32669" w:rsidRDefault="00C32669" w:rsidP="00C32669">
      <w:pPr>
        <w:pStyle w:val="ae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Exam participation changes little across states, so resource differences do not seem to strongly affect whether candidates take an exam.</w:t>
      </w:r>
    </w:p>
    <w:p w:rsidR="00C32669" w:rsidRDefault="00C32669" w:rsidP="00C32669">
      <w:pPr>
        <w:pStyle w:val="ae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GED completion varies much more across states, making resource inequality more relevant for completion than for participation.</w:t>
      </w:r>
    </w:p>
    <w:p w:rsidR="00C32669" w:rsidRDefault="00C32669" w:rsidP="00C32669">
      <w:pPr>
        <w:pStyle w:val="ae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Prep access shows only a weak relationship with exam participation, but a somewhat clearer positive relationship with GED completion.</w:t>
      </w:r>
    </w:p>
    <w:p w:rsidR="00C32669" w:rsidRDefault="00C32669" w:rsidP="00C32669">
      <w:pPr>
        <w:pStyle w:val="ae"/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Logit model 1&amp;2 show that t</w:t>
      </w:r>
      <w:r>
        <w:rPr>
          <w:lang w:eastAsia="zh-CN"/>
        </w:rPr>
        <w:t>esting-center availability does not significantly affect exam-taking, but it does significantly improve the likelihood of GED completion.</w:t>
      </w:r>
    </w:p>
    <w:p w:rsidR="00C32669" w:rsidRDefault="00C32669" w:rsidP="00C32669">
      <w:pPr>
        <w:pStyle w:val="ae"/>
        <w:numPr>
          <w:ilvl w:val="0"/>
          <w:numId w:val="14"/>
        </w:numPr>
        <w:rPr>
          <w:rFonts w:hint="eastAsia"/>
          <w:lang w:eastAsia="zh-CN"/>
        </w:rPr>
      </w:pPr>
      <w:r>
        <w:rPr>
          <w:lang w:eastAsia="zh-CN"/>
        </w:rPr>
        <w:t>Prep-related resource measures are not statistically significant in the main completion model.</w:t>
      </w:r>
    </w:p>
    <w:p w:rsidR="00764146" w:rsidRDefault="00764146" w:rsidP="00764146">
      <w:pPr>
        <w:pStyle w:val="1"/>
      </w:pPr>
      <w:r>
        <w:rPr>
          <w:rFonts w:hint="eastAsia"/>
          <w:lang w:eastAsia="zh-CN"/>
        </w:rPr>
        <w:t xml:space="preserve">3. </w:t>
      </w:r>
      <w:r>
        <w:t>Data summary</w:t>
      </w:r>
    </w:p>
    <w:p w:rsidR="00764146" w:rsidRDefault="00764146" w:rsidP="00764146">
      <w:r>
        <w:t>Source CSV rows: 25,657; unique candidates: 4,691</w:t>
      </w:r>
    </w:p>
    <w:p w:rsidR="00764146" w:rsidRDefault="00764146" w:rsidP="00764146">
      <w:r>
        <w:t>Candidate-level rows: 4,691</w:t>
      </w:r>
    </w:p>
    <w:p w:rsidR="00764146" w:rsidRDefault="00764146" w:rsidP="00764146">
      <w:r>
        <w:t>State-level rows (all C_STATE): 52</w:t>
      </w:r>
    </w:p>
    <w:p w:rsidR="00764146" w:rsidRDefault="00764146">
      <w:pPr>
        <w:rPr>
          <w:lang w:eastAsia="zh-CN"/>
        </w:rPr>
      </w:pPr>
    </w:p>
    <w:p w:rsidR="00764146" w:rsidRPr="00764146" w:rsidRDefault="00764146" w:rsidP="00764146">
      <w:pPr>
        <w:pStyle w:val="1"/>
        <w:rPr>
          <w:lang w:eastAsia="zh-CN"/>
        </w:rPr>
      </w:pPr>
      <w:r>
        <w:rPr>
          <w:rFonts w:hint="eastAsia"/>
          <w:lang w:eastAsia="zh-CN"/>
        </w:rPr>
        <w:t>4. V</w:t>
      </w:r>
      <w:r>
        <w:t>ariable definitions</w:t>
      </w:r>
    </w:p>
    <w:p w:rsidR="00F80F83" w:rsidRDefault="00000000">
      <w:pPr>
        <w:pStyle w:val="21"/>
      </w:pPr>
      <w:r>
        <w:t>Raw quantities (building blocks)</w:t>
      </w:r>
    </w:p>
    <w:p w:rsidR="00F80F83" w:rsidRDefault="00000000">
      <w:r>
        <w:t>Counts are derived from the cleaned exam-candidate file and rolled up to each candidate’s home state (C_STATE).</w:t>
      </w:r>
    </w:p>
    <w:p w:rsidR="00F80F83" w:rsidRDefault="00000000">
      <w:pPr>
        <w:pStyle w:val="a0"/>
      </w:pPr>
      <w:r>
        <w:t>n_testing_centers: number of distinct testing centers</w:t>
      </w:r>
    </w:p>
    <w:p w:rsidR="00F80F83" w:rsidRDefault="00000000">
      <w:pPr>
        <w:pStyle w:val="a0"/>
      </w:pPr>
      <w:r>
        <w:t>n_candidates: number of distinct candidates</w:t>
      </w:r>
    </w:p>
    <w:p w:rsidR="00F80F83" w:rsidRDefault="00000000">
      <w:pPr>
        <w:pStyle w:val="a0"/>
      </w:pPr>
      <w:r>
        <w:t>n_prep_center_users: candidates with a non-missing prep-center identifier</w:t>
      </w:r>
    </w:p>
    <w:p w:rsidR="00F80F83" w:rsidRDefault="00000000">
      <w:pPr>
        <w:pStyle w:val="a0"/>
      </w:pPr>
      <w:r>
        <w:lastRenderedPageBreak/>
        <w:t>n_exam_takers: candidates with at least one exam signal (RESULT_ID, EXAM_START, or SCORE non-missing)</w:t>
      </w:r>
    </w:p>
    <w:p w:rsidR="00F80F83" w:rsidRDefault="00000000">
      <w:pPr>
        <w:pStyle w:val="a0"/>
      </w:pPr>
      <w:r>
        <w:t>n_completers: candidates with a credential date or ENROLLMENT_STATUS equal to 4</w:t>
      </w:r>
    </w:p>
    <w:p w:rsidR="00F80F83" w:rsidRDefault="00000000">
      <w:pPr>
        <w:pStyle w:val="21"/>
      </w:pPr>
      <w:r>
        <w:t>State-level metrics</w:t>
      </w:r>
    </w:p>
    <w:p w:rsidR="00F80F83" w:rsidRDefault="00000000">
      <w:pPr>
        <w:pStyle w:val="a0"/>
      </w:pPr>
      <w:r>
        <w:t>center_density = n_testing_centers / n_candidates (testing centers per candidate in the state)</w:t>
      </w:r>
    </w:p>
    <w:p w:rsidR="00F80F83" w:rsidRDefault="00000000">
      <w:pPr>
        <w:pStyle w:val="a0"/>
      </w:pPr>
      <w:r>
        <w:t>prep_coverage = n_prep_center_users / n_candidates (share of candidates using a prep center)</w:t>
      </w:r>
    </w:p>
    <w:p w:rsidR="00F80F83" w:rsidRDefault="00000000">
      <w:pPr>
        <w:pStyle w:val="a0"/>
      </w:pPr>
      <w:r>
        <w:t>enrollment_rate = n_exam_takers / n_candidates (share taking at least one GED exam)</w:t>
      </w:r>
    </w:p>
    <w:p w:rsidR="00F80F83" w:rsidRDefault="00000000">
      <w:pPr>
        <w:pStyle w:val="a0"/>
      </w:pPr>
      <w:r>
        <w:t>completion_rate = n_completers / n_candidates (share earning the GED credential)</w:t>
      </w:r>
    </w:p>
    <w:p w:rsidR="00F80F83" w:rsidRDefault="00000000">
      <w:pPr>
        <w:pStyle w:val="a0"/>
      </w:pPr>
      <w:r>
        <w:t>prep_center_density = n_prep_centers / n_candidates (distinct prep-center IDs per candidate, from prep-center supply merged at state level)</w:t>
      </w:r>
    </w:p>
    <w:p w:rsidR="00F80F83" w:rsidRDefault="00000000">
      <w:pPr>
        <w:pStyle w:val="21"/>
      </w:pPr>
      <w:r>
        <w:t>Data construction and design choices</w:t>
      </w:r>
    </w:p>
    <w:p w:rsidR="00F80F83" w:rsidRDefault="00000000">
      <w:r>
        <w:t>The pipeline aggregates multiple exam rows per candidate to one row per CANDIDATE_ID, then to state-level metrics for charts and correlations.</w:t>
      </w:r>
    </w:p>
    <w:p w:rsidR="00F80F83" w:rsidRDefault="00000000">
      <w:pPr>
        <w:pStyle w:val="a0"/>
      </w:pPr>
      <w:r>
        <w:t>Testing-center supply is counted by the physical center state (T_STATE) and aligned to C_STATE for merging, so resource intensity reflects how many centers exist in a candidate’s home state rather than where each exam was administered.</w:t>
      </w:r>
    </w:p>
    <w:p w:rsidR="00F80F83" w:rsidRDefault="00000000">
      <w:pPr>
        <w:pStyle w:val="a0"/>
      </w:pPr>
      <w:r>
        <w:t>Enrollment rates are typically high across states, so scatter plots often show only a weak visual link between center density and participation.</w:t>
      </w:r>
    </w:p>
    <w:p w:rsidR="00F80F83" w:rsidRDefault="00000000">
      <w:pPr>
        <w:pStyle w:val="a0"/>
      </w:pPr>
      <w:r>
        <w:t>Completion rates vary more across states; scatter plots and state-level correlations suggest a somewhat clearer positive association of completion with both center density and prep coverage.</w:t>
      </w:r>
    </w:p>
    <w:p w:rsidR="00F80F83" w:rsidRDefault="00000000">
      <w:pPr>
        <w:pStyle w:val="a0"/>
      </w:pPr>
      <w:r>
        <w:t>All descriptive relationships are associational and do not imply causality.</w:t>
      </w:r>
    </w:p>
    <w:p w:rsidR="00F80F83" w:rsidRDefault="00000000">
      <w:pPr>
        <w:pStyle w:val="a0"/>
      </w:pPr>
      <w:r>
        <w:t>Rows with non-U.S. or UNKNOWN C_STATE may appear in the raw data. They are kept in descriptive tables for transparency but excluded from the main logistic models, which restrict to VALID_STATES (50 states plus DC) as in the notebook.</w:t>
      </w:r>
    </w:p>
    <w:p w:rsidR="00764146" w:rsidRDefault="00764146" w:rsidP="00764146">
      <w:pPr>
        <w:pStyle w:val="1"/>
      </w:pPr>
      <w:r>
        <w:rPr>
          <w:rFonts w:hint="eastAsia"/>
          <w:lang w:eastAsia="zh-CN"/>
        </w:rPr>
        <w:lastRenderedPageBreak/>
        <w:t xml:space="preserve">5. </w:t>
      </w:r>
      <w:r>
        <w:t>Figures</w:t>
      </w:r>
    </w:p>
    <w:p w:rsidR="00764146" w:rsidRDefault="00764146" w:rsidP="00764146">
      <w:r>
        <w:rPr>
          <w:noProof/>
        </w:rPr>
        <w:drawing>
          <wp:inline distT="0" distB="0" distL="0" distR="0" wp14:anchorId="55321A14" wp14:editId="7E1F4CC0">
            <wp:extent cx="2534970" cy="2534970"/>
            <wp:effectExtent l="0" t="0" r="508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6241" cy="2536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146" w:rsidRDefault="00764146" w:rsidP="00764146">
      <w:pPr>
        <w:rPr>
          <w:lang w:eastAsia="zh-CN"/>
        </w:rPr>
      </w:pPr>
      <w:r>
        <w:rPr>
          <w:i/>
        </w:rPr>
        <w:t>Enrollment vs center density (by state)</w:t>
      </w:r>
      <w:r>
        <w:rPr>
          <w:i/>
          <w:lang w:eastAsia="zh-CN"/>
        </w:rPr>
        <w:t>—</w:t>
      </w:r>
      <w:r>
        <w:rPr>
          <w:rFonts w:hint="eastAsia"/>
          <w:i/>
          <w:lang w:eastAsia="zh-CN"/>
        </w:rPr>
        <w:t>No Clear Patterns</w:t>
      </w:r>
    </w:p>
    <w:p w:rsidR="00764146" w:rsidRDefault="00764146" w:rsidP="00764146">
      <w:r>
        <w:rPr>
          <w:noProof/>
        </w:rPr>
        <w:drawing>
          <wp:inline distT="0" distB="0" distL="0" distR="0" wp14:anchorId="11D059A3" wp14:editId="010B8DAC">
            <wp:extent cx="2377440" cy="2377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146" w:rsidRPr="00764146" w:rsidRDefault="00764146" w:rsidP="00764146">
      <w:pPr>
        <w:rPr>
          <w:lang w:eastAsia="zh-CN"/>
        </w:rPr>
      </w:pPr>
      <w:r>
        <w:rPr>
          <w:i/>
        </w:rPr>
        <w:t>Completion vs center density (by state)</w:t>
      </w:r>
      <w:r>
        <w:rPr>
          <w:i/>
          <w:lang w:eastAsia="zh-CN"/>
        </w:rPr>
        <w:t>—</w:t>
      </w:r>
      <w:r>
        <w:rPr>
          <w:rFonts w:hint="eastAsia"/>
          <w:i/>
          <w:lang w:eastAsia="zh-CN"/>
        </w:rPr>
        <w:t>Clear Pattern</w:t>
      </w:r>
    </w:p>
    <w:p w:rsidR="00764146" w:rsidRDefault="00764146" w:rsidP="00764146">
      <w:r>
        <w:rPr>
          <w:noProof/>
        </w:rPr>
        <w:lastRenderedPageBreak/>
        <w:drawing>
          <wp:inline distT="0" distB="0" distL="0" distR="0" wp14:anchorId="3346AF97" wp14:editId="39CAFEDC">
            <wp:extent cx="2377440" cy="2377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146" w:rsidRDefault="00764146" w:rsidP="00764146">
      <w:pPr>
        <w:rPr>
          <w:lang w:eastAsia="zh-CN"/>
        </w:rPr>
      </w:pPr>
      <w:r>
        <w:rPr>
          <w:i/>
        </w:rPr>
        <w:t xml:space="preserve">Prep vs enrollment (by </w:t>
      </w:r>
      <w:proofErr w:type="gramStart"/>
      <w:r>
        <w:rPr>
          <w:i/>
        </w:rPr>
        <w:t>state)</w:t>
      </w:r>
      <w:r w:rsidR="009514B6">
        <w:rPr>
          <w:rFonts w:hint="eastAsia"/>
          <w:i/>
          <w:lang w:eastAsia="zh-CN"/>
        </w:rPr>
        <w:t>--</w:t>
      </w:r>
      <w:proofErr w:type="gramEnd"/>
      <w:r w:rsidR="009514B6">
        <w:rPr>
          <w:rFonts w:hint="eastAsia"/>
          <w:i/>
          <w:lang w:eastAsia="zh-CN"/>
        </w:rPr>
        <w:t xml:space="preserve"> A Little Pattern</w:t>
      </w:r>
    </w:p>
    <w:p w:rsidR="00764146" w:rsidRDefault="00764146" w:rsidP="00764146">
      <w:r>
        <w:rPr>
          <w:noProof/>
        </w:rPr>
        <w:drawing>
          <wp:inline distT="0" distB="0" distL="0" distR="0" wp14:anchorId="3BA01C72" wp14:editId="08700D78">
            <wp:extent cx="2377440" cy="23774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146" w:rsidRPr="00764146" w:rsidRDefault="00764146" w:rsidP="00764146">
      <w:pPr>
        <w:rPr>
          <w:lang w:eastAsia="zh-CN"/>
        </w:rPr>
      </w:pPr>
      <w:r>
        <w:rPr>
          <w:i/>
        </w:rPr>
        <w:t>Prep vs completion (by state)</w:t>
      </w:r>
      <w:r w:rsidR="009514B6" w:rsidRPr="009514B6">
        <w:rPr>
          <w:rFonts w:hint="eastAsia"/>
          <w:i/>
          <w:lang w:eastAsia="zh-CN"/>
        </w:rPr>
        <w:t xml:space="preserve"> </w:t>
      </w:r>
      <w:r w:rsidR="009514B6">
        <w:rPr>
          <w:rFonts w:hint="eastAsia"/>
          <w:i/>
          <w:lang w:eastAsia="zh-CN"/>
        </w:rPr>
        <w:t>-- A Little Pattern</w:t>
      </w:r>
    </w:p>
    <w:p w:rsidR="00F80F83" w:rsidRDefault="00764146">
      <w:pPr>
        <w:pStyle w:val="1"/>
      </w:pPr>
      <w:r>
        <w:rPr>
          <w:rFonts w:hint="eastAsia"/>
          <w:lang w:eastAsia="zh-CN"/>
        </w:rPr>
        <w:t xml:space="preserve">6. </w:t>
      </w:r>
      <w:r>
        <w:t>Tables — Descriptive</w:t>
      </w:r>
    </w:p>
    <w:p w:rsidR="00F80F83" w:rsidRDefault="00000000">
      <w:r>
        <w:rPr>
          <w:b/>
        </w:rPr>
        <w:t>Table A — Census region metrics (aggregated)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196"/>
        <w:gridCol w:w="1117"/>
        <w:gridCol w:w="1415"/>
        <w:gridCol w:w="1328"/>
        <w:gridCol w:w="1341"/>
        <w:gridCol w:w="1228"/>
        <w:gridCol w:w="1231"/>
      </w:tblGrid>
      <w:tr w:rsidR="00F80F83">
        <w:tc>
          <w:tcPr>
            <w:tcW w:w="1234" w:type="dxa"/>
          </w:tcPr>
          <w:p w:rsidR="00F80F83" w:rsidRDefault="00000000">
            <w:r>
              <w:t>census_region</w:t>
            </w:r>
          </w:p>
        </w:tc>
        <w:tc>
          <w:tcPr>
            <w:tcW w:w="1234" w:type="dxa"/>
          </w:tcPr>
          <w:p w:rsidR="00F80F83" w:rsidRDefault="00000000">
            <w:r>
              <w:t>n_candidates</w:t>
            </w:r>
          </w:p>
        </w:tc>
        <w:tc>
          <w:tcPr>
            <w:tcW w:w="1234" w:type="dxa"/>
          </w:tcPr>
          <w:p w:rsidR="00F80F83" w:rsidRDefault="00000000">
            <w:r>
              <w:t>n_testing_centers</w:t>
            </w:r>
          </w:p>
        </w:tc>
        <w:tc>
          <w:tcPr>
            <w:tcW w:w="1234" w:type="dxa"/>
          </w:tcPr>
          <w:p w:rsidR="00F80F83" w:rsidRDefault="00000000">
            <w:r>
              <w:t>enrollment_rate</w:t>
            </w:r>
          </w:p>
        </w:tc>
        <w:tc>
          <w:tcPr>
            <w:tcW w:w="1234" w:type="dxa"/>
          </w:tcPr>
          <w:p w:rsidR="00F80F83" w:rsidRDefault="00000000">
            <w:r>
              <w:t>completion_rate</w:t>
            </w:r>
          </w:p>
        </w:tc>
        <w:tc>
          <w:tcPr>
            <w:tcW w:w="1234" w:type="dxa"/>
          </w:tcPr>
          <w:p w:rsidR="00F80F83" w:rsidRDefault="00000000">
            <w:r>
              <w:t>prep_coverage</w:t>
            </w:r>
          </w:p>
        </w:tc>
        <w:tc>
          <w:tcPr>
            <w:tcW w:w="1234" w:type="dxa"/>
          </w:tcPr>
          <w:p w:rsidR="00F80F83" w:rsidRDefault="00000000">
            <w:r>
              <w:t>center_density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Midwest</w:t>
            </w:r>
          </w:p>
        </w:tc>
        <w:tc>
          <w:tcPr>
            <w:tcW w:w="1234" w:type="dxa"/>
          </w:tcPr>
          <w:p w:rsidR="00F80F83" w:rsidRDefault="00000000">
            <w:r>
              <w:t>900</w:t>
            </w:r>
          </w:p>
        </w:tc>
        <w:tc>
          <w:tcPr>
            <w:tcW w:w="1234" w:type="dxa"/>
          </w:tcPr>
          <w:p w:rsidR="00F80F83" w:rsidRDefault="00000000">
            <w:r>
              <w:t>281.0000</w:t>
            </w:r>
          </w:p>
        </w:tc>
        <w:tc>
          <w:tcPr>
            <w:tcW w:w="1234" w:type="dxa"/>
          </w:tcPr>
          <w:p w:rsidR="00F80F83" w:rsidRDefault="00000000">
            <w:r>
              <w:t>0.9851</w:t>
            </w:r>
          </w:p>
        </w:tc>
        <w:tc>
          <w:tcPr>
            <w:tcW w:w="1234" w:type="dxa"/>
          </w:tcPr>
          <w:p w:rsidR="00F80F83" w:rsidRDefault="00000000">
            <w:r>
              <w:t>0.3012</w:t>
            </w:r>
          </w:p>
        </w:tc>
        <w:tc>
          <w:tcPr>
            <w:tcW w:w="1234" w:type="dxa"/>
          </w:tcPr>
          <w:p w:rsidR="00F80F83" w:rsidRDefault="00000000">
            <w:r>
              <w:t>0.3333</w:t>
            </w:r>
          </w:p>
        </w:tc>
        <w:tc>
          <w:tcPr>
            <w:tcW w:w="1234" w:type="dxa"/>
          </w:tcPr>
          <w:p w:rsidR="00F80F83" w:rsidRDefault="00000000">
            <w:r>
              <w:t>0.2969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Northeast</w:t>
            </w:r>
          </w:p>
        </w:tc>
        <w:tc>
          <w:tcPr>
            <w:tcW w:w="1234" w:type="dxa"/>
          </w:tcPr>
          <w:p w:rsidR="00F80F83" w:rsidRDefault="00000000">
            <w:r>
              <w:t>516</w:t>
            </w:r>
          </w:p>
        </w:tc>
        <w:tc>
          <w:tcPr>
            <w:tcW w:w="1234" w:type="dxa"/>
          </w:tcPr>
          <w:p w:rsidR="00F80F83" w:rsidRDefault="00000000">
            <w:r>
              <w:t>151.0000</w:t>
            </w:r>
          </w:p>
        </w:tc>
        <w:tc>
          <w:tcPr>
            <w:tcW w:w="1234" w:type="dxa"/>
          </w:tcPr>
          <w:p w:rsidR="00F80F83" w:rsidRDefault="00000000">
            <w:r>
              <w:t>0.9625</w:t>
            </w:r>
          </w:p>
        </w:tc>
        <w:tc>
          <w:tcPr>
            <w:tcW w:w="1234" w:type="dxa"/>
          </w:tcPr>
          <w:p w:rsidR="00F80F83" w:rsidRDefault="00000000">
            <w:r>
              <w:t>0.3198</w:t>
            </w:r>
          </w:p>
        </w:tc>
        <w:tc>
          <w:tcPr>
            <w:tcW w:w="1234" w:type="dxa"/>
          </w:tcPr>
          <w:p w:rsidR="00F80F83" w:rsidRDefault="00000000">
            <w:r>
              <w:t>0.3798</w:t>
            </w:r>
          </w:p>
        </w:tc>
        <w:tc>
          <w:tcPr>
            <w:tcW w:w="1234" w:type="dxa"/>
          </w:tcPr>
          <w:p w:rsidR="00F80F83" w:rsidRDefault="00000000">
            <w:r>
              <w:t>0.2249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South</w:t>
            </w:r>
          </w:p>
        </w:tc>
        <w:tc>
          <w:tcPr>
            <w:tcW w:w="1234" w:type="dxa"/>
          </w:tcPr>
          <w:p w:rsidR="00F80F83" w:rsidRDefault="00000000">
            <w:r>
              <w:t>1899</w:t>
            </w:r>
          </w:p>
        </w:tc>
        <w:tc>
          <w:tcPr>
            <w:tcW w:w="1234" w:type="dxa"/>
          </w:tcPr>
          <w:p w:rsidR="00F80F83" w:rsidRDefault="00000000">
            <w:r>
              <w:t>535.0000</w:t>
            </w:r>
          </w:p>
        </w:tc>
        <w:tc>
          <w:tcPr>
            <w:tcW w:w="1234" w:type="dxa"/>
          </w:tcPr>
          <w:p w:rsidR="00F80F83" w:rsidRDefault="00000000">
            <w:r>
              <w:t>0.9820</w:t>
            </w:r>
          </w:p>
        </w:tc>
        <w:tc>
          <w:tcPr>
            <w:tcW w:w="1234" w:type="dxa"/>
          </w:tcPr>
          <w:p w:rsidR="00F80F83" w:rsidRDefault="00000000">
            <w:r>
              <w:t>0.3175</w:t>
            </w:r>
          </w:p>
        </w:tc>
        <w:tc>
          <w:tcPr>
            <w:tcW w:w="1234" w:type="dxa"/>
          </w:tcPr>
          <w:p w:rsidR="00F80F83" w:rsidRDefault="00000000">
            <w:r>
              <w:t>0.2795</w:t>
            </w:r>
          </w:p>
        </w:tc>
        <w:tc>
          <w:tcPr>
            <w:tcW w:w="1234" w:type="dxa"/>
          </w:tcPr>
          <w:p w:rsidR="00F80F83" w:rsidRDefault="00000000">
            <w:r>
              <w:t>0.4094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West</w:t>
            </w:r>
          </w:p>
        </w:tc>
        <w:tc>
          <w:tcPr>
            <w:tcW w:w="1234" w:type="dxa"/>
          </w:tcPr>
          <w:p w:rsidR="00F80F83" w:rsidRDefault="00000000">
            <w:r>
              <w:t>1329</w:t>
            </w:r>
          </w:p>
        </w:tc>
        <w:tc>
          <w:tcPr>
            <w:tcW w:w="1234" w:type="dxa"/>
          </w:tcPr>
          <w:p w:rsidR="00F80F83" w:rsidRDefault="00000000">
            <w:r>
              <w:t>341.0000</w:t>
            </w:r>
          </w:p>
        </w:tc>
        <w:tc>
          <w:tcPr>
            <w:tcW w:w="1234" w:type="dxa"/>
          </w:tcPr>
          <w:p w:rsidR="00F80F83" w:rsidRDefault="00000000">
            <w:r>
              <w:t>0.9684</w:t>
            </w:r>
          </w:p>
        </w:tc>
        <w:tc>
          <w:tcPr>
            <w:tcW w:w="1234" w:type="dxa"/>
          </w:tcPr>
          <w:p w:rsidR="00F80F83" w:rsidRDefault="00000000">
            <w:r>
              <w:t>0.4086</w:t>
            </w:r>
          </w:p>
        </w:tc>
        <w:tc>
          <w:tcPr>
            <w:tcW w:w="1234" w:type="dxa"/>
          </w:tcPr>
          <w:p w:rsidR="00F80F83" w:rsidRDefault="00000000">
            <w:r>
              <w:t>0.3505</w:t>
            </w:r>
          </w:p>
        </w:tc>
        <w:tc>
          <w:tcPr>
            <w:tcW w:w="1234" w:type="dxa"/>
          </w:tcPr>
          <w:p w:rsidR="00F80F83" w:rsidRDefault="00000000">
            <w:r>
              <w:t>0.2616</w:t>
            </w:r>
          </w:p>
        </w:tc>
      </w:tr>
    </w:tbl>
    <w:p w:rsidR="00884C43" w:rsidRDefault="00884C43">
      <w:pPr>
        <w:rPr>
          <w:b/>
          <w:lang w:eastAsia="zh-CN"/>
        </w:rPr>
      </w:pPr>
    </w:p>
    <w:p w:rsidR="00290C4B" w:rsidRPr="00290C4B" w:rsidRDefault="00290C4B" w:rsidP="00290C4B">
      <w:pPr>
        <w:pStyle w:val="ae"/>
        <w:numPr>
          <w:ilvl w:val="0"/>
          <w:numId w:val="13"/>
        </w:numPr>
        <w:rPr>
          <w:b/>
          <w:lang w:eastAsia="zh-CN"/>
        </w:rPr>
      </w:pPr>
      <w:r w:rsidRPr="00290C4B">
        <w:rPr>
          <w:b/>
          <w:lang w:eastAsia="zh-CN"/>
        </w:rPr>
        <w:t>The South has the highest testing-center density.</w:t>
      </w:r>
    </w:p>
    <w:p w:rsidR="00290C4B" w:rsidRPr="00290C4B" w:rsidRDefault="00290C4B" w:rsidP="00290C4B">
      <w:pPr>
        <w:pStyle w:val="ae"/>
        <w:numPr>
          <w:ilvl w:val="0"/>
          <w:numId w:val="13"/>
        </w:numPr>
        <w:rPr>
          <w:b/>
          <w:lang w:eastAsia="zh-CN"/>
        </w:rPr>
      </w:pPr>
      <w:r w:rsidRPr="00290C4B">
        <w:rPr>
          <w:b/>
          <w:lang w:eastAsia="zh-CN"/>
        </w:rPr>
        <w:t>The West has the highest completion rate.</w:t>
      </w:r>
    </w:p>
    <w:p w:rsidR="00290C4B" w:rsidRPr="00290C4B" w:rsidRDefault="00290C4B" w:rsidP="00290C4B">
      <w:pPr>
        <w:pStyle w:val="ae"/>
        <w:numPr>
          <w:ilvl w:val="0"/>
          <w:numId w:val="13"/>
        </w:numPr>
        <w:rPr>
          <w:b/>
          <w:lang w:eastAsia="zh-CN"/>
        </w:rPr>
      </w:pPr>
      <w:r w:rsidRPr="00290C4B">
        <w:rPr>
          <w:b/>
          <w:lang w:eastAsia="zh-CN"/>
        </w:rPr>
        <w:lastRenderedPageBreak/>
        <w:t>Higher center density does not automatically translate into higher completion.</w:t>
      </w:r>
    </w:p>
    <w:p w:rsidR="00290C4B" w:rsidRDefault="00290C4B" w:rsidP="00290C4B">
      <w:pPr>
        <w:pStyle w:val="ae"/>
        <w:numPr>
          <w:ilvl w:val="0"/>
          <w:numId w:val="13"/>
        </w:numPr>
        <w:rPr>
          <w:b/>
          <w:lang w:eastAsia="zh-CN"/>
        </w:rPr>
      </w:pPr>
      <w:r w:rsidRPr="00290C4B">
        <w:rPr>
          <w:b/>
          <w:lang w:eastAsia="zh-CN"/>
        </w:rPr>
        <w:t>Regional completion differences are likely influenced by factors beyond resource density alone.</w:t>
      </w:r>
    </w:p>
    <w:p w:rsidR="00290C4B" w:rsidRPr="00290C4B" w:rsidRDefault="00290C4B" w:rsidP="00290C4B">
      <w:pPr>
        <w:pStyle w:val="ae"/>
        <w:ind w:left="440"/>
        <w:rPr>
          <w:b/>
          <w:lang w:eastAsia="zh-CN"/>
        </w:rPr>
      </w:pPr>
    </w:p>
    <w:p w:rsidR="00F80F83" w:rsidRDefault="00000000">
      <w:r>
        <w:rPr>
          <w:b/>
        </w:rPr>
        <w:t>Table B — State-level metrics (all C_STATE)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612"/>
        <w:gridCol w:w="725"/>
        <w:gridCol w:w="680"/>
        <w:gridCol w:w="722"/>
        <w:gridCol w:w="666"/>
        <w:gridCol w:w="815"/>
        <w:gridCol w:w="741"/>
        <w:gridCol w:w="705"/>
        <w:gridCol w:w="917"/>
        <w:gridCol w:w="723"/>
        <w:gridCol w:w="772"/>
        <w:gridCol w:w="778"/>
      </w:tblGrid>
      <w:tr w:rsidR="00F80F83">
        <w:tc>
          <w:tcPr>
            <w:tcW w:w="720" w:type="dxa"/>
          </w:tcPr>
          <w:p w:rsidR="00F80F83" w:rsidRDefault="00000000">
            <w:r>
              <w:t>C_STATE</w:t>
            </w:r>
          </w:p>
        </w:tc>
        <w:tc>
          <w:tcPr>
            <w:tcW w:w="720" w:type="dxa"/>
          </w:tcPr>
          <w:p w:rsidR="00F80F83" w:rsidRDefault="00000000">
            <w:r>
              <w:t>n_exam_takers</w:t>
            </w:r>
          </w:p>
        </w:tc>
        <w:tc>
          <w:tcPr>
            <w:tcW w:w="720" w:type="dxa"/>
          </w:tcPr>
          <w:p w:rsidR="00F80F83" w:rsidRDefault="00000000">
            <w:r>
              <w:t>n_completers</w:t>
            </w:r>
          </w:p>
        </w:tc>
        <w:tc>
          <w:tcPr>
            <w:tcW w:w="720" w:type="dxa"/>
          </w:tcPr>
          <w:p w:rsidR="00F80F83" w:rsidRDefault="00000000">
            <w:r>
              <w:t>prep_coverage</w:t>
            </w:r>
          </w:p>
        </w:tc>
        <w:tc>
          <w:tcPr>
            <w:tcW w:w="720" w:type="dxa"/>
          </w:tcPr>
          <w:p w:rsidR="00F80F83" w:rsidRDefault="00000000">
            <w:r>
              <w:t>n_candidates</w:t>
            </w:r>
          </w:p>
        </w:tc>
        <w:tc>
          <w:tcPr>
            <w:tcW w:w="720" w:type="dxa"/>
          </w:tcPr>
          <w:p w:rsidR="00F80F83" w:rsidRDefault="00000000">
            <w:r>
              <w:t>n_testing_centers</w:t>
            </w:r>
          </w:p>
        </w:tc>
        <w:tc>
          <w:tcPr>
            <w:tcW w:w="720" w:type="dxa"/>
          </w:tcPr>
          <w:p w:rsidR="00F80F83" w:rsidRDefault="00000000">
            <w:r>
              <w:t>n_prep_centers</w:t>
            </w:r>
          </w:p>
        </w:tc>
        <w:tc>
          <w:tcPr>
            <w:tcW w:w="720" w:type="dxa"/>
          </w:tcPr>
          <w:p w:rsidR="00F80F83" w:rsidRDefault="00000000">
            <w:r>
              <w:t>census_region</w:t>
            </w:r>
          </w:p>
        </w:tc>
        <w:tc>
          <w:tcPr>
            <w:tcW w:w="720" w:type="dxa"/>
          </w:tcPr>
          <w:p w:rsidR="00F80F83" w:rsidRDefault="00000000">
            <w:r>
              <w:t>prep_center_density</w:t>
            </w:r>
          </w:p>
        </w:tc>
        <w:tc>
          <w:tcPr>
            <w:tcW w:w="720" w:type="dxa"/>
          </w:tcPr>
          <w:p w:rsidR="00F80F83" w:rsidRDefault="00000000">
            <w:r>
              <w:t>center_density</w:t>
            </w:r>
          </w:p>
        </w:tc>
        <w:tc>
          <w:tcPr>
            <w:tcW w:w="720" w:type="dxa"/>
          </w:tcPr>
          <w:p w:rsidR="00F80F83" w:rsidRDefault="00000000">
            <w:r>
              <w:t>enrollment_rate</w:t>
            </w:r>
          </w:p>
        </w:tc>
        <w:tc>
          <w:tcPr>
            <w:tcW w:w="720" w:type="dxa"/>
          </w:tcPr>
          <w:p w:rsidR="00F80F83" w:rsidRDefault="00000000">
            <w:r>
              <w:t>completion_rate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AK</w:t>
            </w:r>
          </w:p>
        </w:tc>
        <w:tc>
          <w:tcPr>
            <w:tcW w:w="720" w:type="dxa"/>
          </w:tcPr>
          <w:p w:rsidR="00F80F83" w:rsidRDefault="00000000">
            <w:r>
              <w:t>21</w:t>
            </w:r>
          </w:p>
        </w:tc>
        <w:tc>
          <w:tcPr>
            <w:tcW w:w="720" w:type="dxa"/>
          </w:tcPr>
          <w:p w:rsidR="00F80F83" w:rsidRDefault="00000000">
            <w:r>
              <w:t>7</w:t>
            </w:r>
          </w:p>
        </w:tc>
        <w:tc>
          <w:tcPr>
            <w:tcW w:w="720" w:type="dxa"/>
          </w:tcPr>
          <w:p w:rsidR="00F80F83" w:rsidRDefault="00000000">
            <w:r>
              <w:t>0.3810</w:t>
            </w:r>
          </w:p>
        </w:tc>
        <w:tc>
          <w:tcPr>
            <w:tcW w:w="720" w:type="dxa"/>
          </w:tcPr>
          <w:p w:rsidR="00F80F83" w:rsidRDefault="00000000">
            <w:r>
              <w:t>21</w:t>
            </w:r>
          </w:p>
        </w:tc>
        <w:tc>
          <w:tcPr>
            <w:tcW w:w="720" w:type="dxa"/>
          </w:tcPr>
          <w:p w:rsidR="00F80F83" w:rsidRDefault="00000000">
            <w:r>
              <w:t>11.0000</w:t>
            </w:r>
          </w:p>
        </w:tc>
        <w:tc>
          <w:tcPr>
            <w:tcW w:w="720" w:type="dxa"/>
          </w:tcPr>
          <w:p w:rsidR="00F80F83" w:rsidRDefault="00000000">
            <w:r>
              <w:t>8</w:t>
            </w:r>
          </w:p>
        </w:tc>
        <w:tc>
          <w:tcPr>
            <w:tcW w:w="720" w:type="dxa"/>
          </w:tcPr>
          <w:p w:rsidR="00F80F83" w:rsidRDefault="00000000">
            <w:r>
              <w:t>West</w:t>
            </w:r>
          </w:p>
        </w:tc>
        <w:tc>
          <w:tcPr>
            <w:tcW w:w="720" w:type="dxa"/>
          </w:tcPr>
          <w:p w:rsidR="00F80F83" w:rsidRDefault="00000000">
            <w:r>
              <w:t>0.3810</w:t>
            </w:r>
          </w:p>
        </w:tc>
        <w:tc>
          <w:tcPr>
            <w:tcW w:w="720" w:type="dxa"/>
          </w:tcPr>
          <w:p w:rsidR="00F80F83" w:rsidRDefault="00000000">
            <w:r>
              <w:t>0.5238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0.3333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AL</w:t>
            </w:r>
          </w:p>
        </w:tc>
        <w:tc>
          <w:tcPr>
            <w:tcW w:w="720" w:type="dxa"/>
          </w:tcPr>
          <w:p w:rsidR="00F80F83" w:rsidRDefault="00000000">
            <w:r>
              <w:t>96</w:t>
            </w:r>
          </w:p>
        </w:tc>
        <w:tc>
          <w:tcPr>
            <w:tcW w:w="720" w:type="dxa"/>
          </w:tcPr>
          <w:p w:rsidR="00F80F83" w:rsidRDefault="00000000">
            <w:r>
              <w:t>35</w:t>
            </w:r>
          </w:p>
        </w:tc>
        <w:tc>
          <w:tcPr>
            <w:tcW w:w="720" w:type="dxa"/>
          </w:tcPr>
          <w:p w:rsidR="00F80F83" w:rsidRDefault="00000000">
            <w:r>
              <w:t>0.3814</w:t>
            </w:r>
          </w:p>
        </w:tc>
        <w:tc>
          <w:tcPr>
            <w:tcW w:w="720" w:type="dxa"/>
          </w:tcPr>
          <w:p w:rsidR="00F80F83" w:rsidRDefault="00000000">
            <w:r>
              <w:t>97</w:t>
            </w:r>
          </w:p>
        </w:tc>
        <w:tc>
          <w:tcPr>
            <w:tcW w:w="720" w:type="dxa"/>
          </w:tcPr>
          <w:p w:rsidR="00F80F83" w:rsidRDefault="00000000">
            <w:r>
              <w:t>36.0000</w:t>
            </w:r>
          </w:p>
        </w:tc>
        <w:tc>
          <w:tcPr>
            <w:tcW w:w="720" w:type="dxa"/>
          </w:tcPr>
          <w:p w:rsidR="00F80F83" w:rsidRDefault="00000000">
            <w:r>
              <w:t>24</w:t>
            </w:r>
          </w:p>
        </w:tc>
        <w:tc>
          <w:tcPr>
            <w:tcW w:w="720" w:type="dxa"/>
          </w:tcPr>
          <w:p w:rsidR="00F80F83" w:rsidRDefault="00000000">
            <w:r>
              <w:t>South</w:t>
            </w:r>
          </w:p>
        </w:tc>
        <w:tc>
          <w:tcPr>
            <w:tcW w:w="720" w:type="dxa"/>
          </w:tcPr>
          <w:p w:rsidR="00F80F83" w:rsidRDefault="00000000">
            <w:r>
              <w:t>0.2474</w:t>
            </w:r>
          </w:p>
        </w:tc>
        <w:tc>
          <w:tcPr>
            <w:tcW w:w="720" w:type="dxa"/>
          </w:tcPr>
          <w:p w:rsidR="00F80F83" w:rsidRDefault="00000000">
            <w:r>
              <w:t>0.3711</w:t>
            </w:r>
          </w:p>
        </w:tc>
        <w:tc>
          <w:tcPr>
            <w:tcW w:w="720" w:type="dxa"/>
          </w:tcPr>
          <w:p w:rsidR="00F80F83" w:rsidRDefault="00000000">
            <w:r>
              <w:t>0.9897</w:t>
            </w:r>
          </w:p>
        </w:tc>
        <w:tc>
          <w:tcPr>
            <w:tcW w:w="720" w:type="dxa"/>
          </w:tcPr>
          <w:p w:rsidR="00F80F83" w:rsidRDefault="00000000">
            <w:r>
              <w:t>0.3608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AR</w:t>
            </w:r>
          </w:p>
        </w:tc>
        <w:tc>
          <w:tcPr>
            <w:tcW w:w="720" w:type="dxa"/>
          </w:tcPr>
          <w:p w:rsidR="00F80F83" w:rsidRDefault="00000000">
            <w:r>
              <w:t>94</w:t>
            </w:r>
          </w:p>
        </w:tc>
        <w:tc>
          <w:tcPr>
            <w:tcW w:w="720" w:type="dxa"/>
          </w:tcPr>
          <w:p w:rsidR="00F80F83" w:rsidRDefault="00000000">
            <w:r>
              <w:t>49</w:t>
            </w:r>
          </w:p>
        </w:tc>
        <w:tc>
          <w:tcPr>
            <w:tcW w:w="720" w:type="dxa"/>
          </w:tcPr>
          <w:p w:rsidR="00F80F83" w:rsidRDefault="00000000">
            <w:r>
              <w:t>0.0833</w:t>
            </w:r>
          </w:p>
        </w:tc>
        <w:tc>
          <w:tcPr>
            <w:tcW w:w="720" w:type="dxa"/>
          </w:tcPr>
          <w:p w:rsidR="00F80F83" w:rsidRDefault="00000000">
            <w:r>
              <w:t>96</w:t>
            </w:r>
          </w:p>
        </w:tc>
        <w:tc>
          <w:tcPr>
            <w:tcW w:w="720" w:type="dxa"/>
          </w:tcPr>
          <w:p w:rsidR="00F80F83" w:rsidRDefault="00000000">
            <w:r>
              <w:t>46.0000</w:t>
            </w:r>
          </w:p>
        </w:tc>
        <w:tc>
          <w:tcPr>
            <w:tcW w:w="720" w:type="dxa"/>
          </w:tcPr>
          <w:p w:rsidR="00F80F83" w:rsidRDefault="00000000">
            <w:r>
              <w:t>9</w:t>
            </w:r>
          </w:p>
        </w:tc>
        <w:tc>
          <w:tcPr>
            <w:tcW w:w="720" w:type="dxa"/>
          </w:tcPr>
          <w:p w:rsidR="00F80F83" w:rsidRDefault="00000000">
            <w:r>
              <w:t>South</w:t>
            </w:r>
          </w:p>
        </w:tc>
        <w:tc>
          <w:tcPr>
            <w:tcW w:w="720" w:type="dxa"/>
          </w:tcPr>
          <w:p w:rsidR="00F80F83" w:rsidRDefault="00000000">
            <w:r>
              <w:t>0.0938</w:t>
            </w:r>
          </w:p>
        </w:tc>
        <w:tc>
          <w:tcPr>
            <w:tcW w:w="720" w:type="dxa"/>
          </w:tcPr>
          <w:p w:rsidR="00F80F83" w:rsidRDefault="00000000">
            <w:r>
              <w:t>0.4792</w:t>
            </w:r>
          </w:p>
        </w:tc>
        <w:tc>
          <w:tcPr>
            <w:tcW w:w="720" w:type="dxa"/>
          </w:tcPr>
          <w:p w:rsidR="00F80F83" w:rsidRDefault="00000000">
            <w:r>
              <w:t>0.9792</w:t>
            </w:r>
          </w:p>
        </w:tc>
        <w:tc>
          <w:tcPr>
            <w:tcW w:w="720" w:type="dxa"/>
          </w:tcPr>
          <w:p w:rsidR="00F80F83" w:rsidRDefault="00000000">
            <w:r>
              <w:t>0.5104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AZ</w:t>
            </w:r>
          </w:p>
        </w:tc>
        <w:tc>
          <w:tcPr>
            <w:tcW w:w="720" w:type="dxa"/>
          </w:tcPr>
          <w:p w:rsidR="00F80F83" w:rsidRDefault="00000000">
            <w:r>
              <w:t>200</w:t>
            </w:r>
          </w:p>
        </w:tc>
        <w:tc>
          <w:tcPr>
            <w:tcW w:w="720" w:type="dxa"/>
          </w:tcPr>
          <w:p w:rsidR="00F80F83" w:rsidRDefault="00000000">
            <w:r>
              <w:t>68</w:t>
            </w:r>
          </w:p>
        </w:tc>
        <w:tc>
          <w:tcPr>
            <w:tcW w:w="720" w:type="dxa"/>
          </w:tcPr>
          <w:p w:rsidR="00F80F83" w:rsidRDefault="00000000">
            <w:r>
              <w:t>0.2723</w:t>
            </w:r>
          </w:p>
        </w:tc>
        <w:tc>
          <w:tcPr>
            <w:tcW w:w="720" w:type="dxa"/>
          </w:tcPr>
          <w:p w:rsidR="00F80F83" w:rsidRDefault="00000000">
            <w:r>
              <w:t>202</w:t>
            </w:r>
          </w:p>
        </w:tc>
        <w:tc>
          <w:tcPr>
            <w:tcW w:w="720" w:type="dxa"/>
          </w:tcPr>
          <w:p w:rsidR="00F80F83" w:rsidRDefault="00000000">
            <w:r>
              <w:t>49.0000</w:t>
            </w:r>
          </w:p>
        </w:tc>
        <w:tc>
          <w:tcPr>
            <w:tcW w:w="720" w:type="dxa"/>
          </w:tcPr>
          <w:p w:rsidR="00F80F83" w:rsidRDefault="00000000">
            <w:r>
              <w:t>33</w:t>
            </w:r>
          </w:p>
        </w:tc>
        <w:tc>
          <w:tcPr>
            <w:tcW w:w="720" w:type="dxa"/>
          </w:tcPr>
          <w:p w:rsidR="00F80F83" w:rsidRDefault="00000000">
            <w:r>
              <w:t>West</w:t>
            </w:r>
          </w:p>
        </w:tc>
        <w:tc>
          <w:tcPr>
            <w:tcW w:w="720" w:type="dxa"/>
          </w:tcPr>
          <w:p w:rsidR="00F80F83" w:rsidRDefault="00000000">
            <w:r>
              <w:t>0.1634</w:t>
            </w:r>
          </w:p>
        </w:tc>
        <w:tc>
          <w:tcPr>
            <w:tcW w:w="720" w:type="dxa"/>
          </w:tcPr>
          <w:p w:rsidR="00F80F83" w:rsidRDefault="00000000">
            <w:r>
              <w:t>0.2426</w:t>
            </w:r>
          </w:p>
        </w:tc>
        <w:tc>
          <w:tcPr>
            <w:tcW w:w="720" w:type="dxa"/>
          </w:tcPr>
          <w:p w:rsidR="00F80F83" w:rsidRDefault="00000000">
            <w:r>
              <w:t>0.9901</w:t>
            </w:r>
          </w:p>
        </w:tc>
        <w:tc>
          <w:tcPr>
            <w:tcW w:w="720" w:type="dxa"/>
          </w:tcPr>
          <w:p w:rsidR="00F80F83" w:rsidRDefault="00000000">
            <w:r>
              <w:t>0.3366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CA</w:t>
            </w:r>
          </w:p>
        </w:tc>
        <w:tc>
          <w:tcPr>
            <w:tcW w:w="720" w:type="dxa"/>
          </w:tcPr>
          <w:p w:rsidR="00F80F83" w:rsidRDefault="00000000">
            <w:r>
              <w:t>341</w:t>
            </w:r>
          </w:p>
        </w:tc>
        <w:tc>
          <w:tcPr>
            <w:tcW w:w="720" w:type="dxa"/>
          </w:tcPr>
          <w:p w:rsidR="00F80F83" w:rsidRDefault="00000000">
            <w:r>
              <w:t>110</w:t>
            </w:r>
          </w:p>
        </w:tc>
        <w:tc>
          <w:tcPr>
            <w:tcW w:w="720" w:type="dxa"/>
          </w:tcPr>
          <w:p w:rsidR="00F80F83" w:rsidRDefault="00000000">
            <w:r>
              <w:t>0.3051</w:t>
            </w:r>
          </w:p>
        </w:tc>
        <w:tc>
          <w:tcPr>
            <w:tcW w:w="720" w:type="dxa"/>
          </w:tcPr>
          <w:p w:rsidR="00F80F83" w:rsidRDefault="00000000">
            <w:r>
              <w:t>354</w:t>
            </w:r>
          </w:p>
        </w:tc>
        <w:tc>
          <w:tcPr>
            <w:tcW w:w="720" w:type="dxa"/>
          </w:tcPr>
          <w:p w:rsidR="00F80F83" w:rsidRDefault="00000000">
            <w:r>
              <w:t>90.0000</w:t>
            </w:r>
          </w:p>
        </w:tc>
        <w:tc>
          <w:tcPr>
            <w:tcW w:w="720" w:type="dxa"/>
          </w:tcPr>
          <w:p w:rsidR="00F80F83" w:rsidRDefault="00000000">
            <w:r>
              <w:t>72</w:t>
            </w:r>
          </w:p>
        </w:tc>
        <w:tc>
          <w:tcPr>
            <w:tcW w:w="720" w:type="dxa"/>
          </w:tcPr>
          <w:p w:rsidR="00F80F83" w:rsidRDefault="00000000">
            <w:r>
              <w:t>West</w:t>
            </w:r>
          </w:p>
        </w:tc>
        <w:tc>
          <w:tcPr>
            <w:tcW w:w="720" w:type="dxa"/>
          </w:tcPr>
          <w:p w:rsidR="00F80F83" w:rsidRDefault="00000000">
            <w:r>
              <w:t>0.2034</w:t>
            </w:r>
          </w:p>
        </w:tc>
        <w:tc>
          <w:tcPr>
            <w:tcW w:w="720" w:type="dxa"/>
          </w:tcPr>
          <w:p w:rsidR="00F80F83" w:rsidRDefault="00000000">
            <w:r>
              <w:t>0.2542</w:t>
            </w:r>
          </w:p>
        </w:tc>
        <w:tc>
          <w:tcPr>
            <w:tcW w:w="720" w:type="dxa"/>
          </w:tcPr>
          <w:p w:rsidR="00F80F83" w:rsidRDefault="00000000">
            <w:r>
              <w:t>0.9633</w:t>
            </w:r>
          </w:p>
        </w:tc>
        <w:tc>
          <w:tcPr>
            <w:tcW w:w="720" w:type="dxa"/>
          </w:tcPr>
          <w:p w:rsidR="00F80F83" w:rsidRDefault="00000000">
            <w:r>
              <w:t>0.3107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CO</w:t>
            </w:r>
          </w:p>
        </w:tc>
        <w:tc>
          <w:tcPr>
            <w:tcW w:w="720" w:type="dxa"/>
          </w:tcPr>
          <w:p w:rsidR="00F80F83" w:rsidRDefault="00000000">
            <w:r>
              <w:t>162</w:t>
            </w:r>
          </w:p>
        </w:tc>
        <w:tc>
          <w:tcPr>
            <w:tcW w:w="720" w:type="dxa"/>
          </w:tcPr>
          <w:p w:rsidR="00F80F83" w:rsidRDefault="00000000">
            <w:r>
              <w:t>50</w:t>
            </w:r>
          </w:p>
        </w:tc>
        <w:tc>
          <w:tcPr>
            <w:tcW w:w="720" w:type="dxa"/>
          </w:tcPr>
          <w:p w:rsidR="00F80F83" w:rsidRDefault="00000000">
            <w:r>
              <w:t>0.5029</w:t>
            </w:r>
          </w:p>
        </w:tc>
        <w:tc>
          <w:tcPr>
            <w:tcW w:w="720" w:type="dxa"/>
          </w:tcPr>
          <w:p w:rsidR="00F80F83" w:rsidRDefault="00000000">
            <w:r>
              <w:t>171</w:t>
            </w:r>
          </w:p>
        </w:tc>
        <w:tc>
          <w:tcPr>
            <w:tcW w:w="720" w:type="dxa"/>
          </w:tcPr>
          <w:p w:rsidR="00F80F83" w:rsidRDefault="00000000">
            <w:r>
              <w:t>45.0000</w:t>
            </w:r>
          </w:p>
        </w:tc>
        <w:tc>
          <w:tcPr>
            <w:tcW w:w="720" w:type="dxa"/>
          </w:tcPr>
          <w:p w:rsidR="00F80F83" w:rsidRDefault="00000000">
            <w:r>
              <w:t>43</w:t>
            </w:r>
          </w:p>
        </w:tc>
        <w:tc>
          <w:tcPr>
            <w:tcW w:w="720" w:type="dxa"/>
          </w:tcPr>
          <w:p w:rsidR="00F80F83" w:rsidRDefault="00000000">
            <w:r>
              <w:t>West</w:t>
            </w:r>
          </w:p>
        </w:tc>
        <w:tc>
          <w:tcPr>
            <w:tcW w:w="720" w:type="dxa"/>
          </w:tcPr>
          <w:p w:rsidR="00F80F83" w:rsidRDefault="00000000">
            <w:r>
              <w:t>0.2515</w:t>
            </w:r>
          </w:p>
        </w:tc>
        <w:tc>
          <w:tcPr>
            <w:tcW w:w="720" w:type="dxa"/>
          </w:tcPr>
          <w:p w:rsidR="00F80F83" w:rsidRDefault="00000000">
            <w:r>
              <w:t>0.2632</w:t>
            </w:r>
          </w:p>
        </w:tc>
        <w:tc>
          <w:tcPr>
            <w:tcW w:w="720" w:type="dxa"/>
          </w:tcPr>
          <w:p w:rsidR="00F80F83" w:rsidRDefault="00000000">
            <w:r>
              <w:t>0.9474</w:t>
            </w:r>
          </w:p>
        </w:tc>
        <w:tc>
          <w:tcPr>
            <w:tcW w:w="720" w:type="dxa"/>
          </w:tcPr>
          <w:p w:rsidR="00F80F83" w:rsidRDefault="00000000">
            <w:r>
              <w:t>0.2924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CT</w:t>
            </w:r>
          </w:p>
        </w:tc>
        <w:tc>
          <w:tcPr>
            <w:tcW w:w="720" w:type="dxa"/>
          </w:tcPr>
          <w:p w:rsidR="00F80F83" w:rsidRDefault="00000000">
            <w:r>
              <w:t>44</w:t>
            </w:r>
          </w:p>
        </w:tc>
        <w:tc>
          <w:tcPr>
            <w:tcW w:w="720" w:type="dxa"/>
          </w:tcPr>
          <w:p w:rsidR="00F80F83" w:rsidRDefault="00000000">
            <w:r>
              <w:t>6</w:t>
            </w:r>
          </w:p>
        </w:tc>
        <w:tc>
          <w:tcPr>
            <w:tcW w:w="720" w:type="dxa"/>
          </w:tcPr>
          <w:p w:rsidR="00F80F83" w:rsidRDefault="00000000">
            <w:r>
              <w:t>0.6136</w:t>
            </w:r>
          </w:p>
        </w:tc>
        <w:tc>
          <w:tcPr>
            <w:tcW w:w="720" w:type="dxa"/>
          </w:tcPr>
          <w:p w:rsidR="00F80F83" w:rsidRDefault="00000000">
            <w:r>
              <w:t>44</w:t>
            </w:r>
          </w:p>
        </w:tc>
        <w:tc>
          <w:tcPr>
            <w:tcW w:w="720" w:type="dxa"/>
          </w:tcPr>
          <w:p w:rsidR="00F80F83" w:rsidRDefault="00000000">
            <w:r>
              <w:t>12.0000</w:t>
            </w:r>
          </w:p>
        </w:tc>
        <w:tc>
          <w:tcPr>
            <w:tcW w:w="720" w:type="dxa"/>
          </w:tcPr>
          <w:p w:rsidR="00F80F83" w:rsidRDefault="00000000">
            <w:r>
              <w:t>15</w:t>
            </w:r>
          </w:p>
        </w:tc>
        <w:tc>
          <w:tcPr>
            <w:tcW w:w="720" w:type="dxa"/>
          </w:tcPr>
          <w:p w:rsidR="00F80F83" w:rsidRDefault="00000000">
            <w:r>
              <w:t>Northeast</w:t>
            </w:r>
          </w:p>
        </w:tc>
        <w:tc>
          <w:tcPr>
            <w:tcW w:w="720" w:type="dxa"/>
          </w:tcPr>
          <w:p w:rsidR="00F80F83" w:rsidRDefault="00000000">
            <w:r>
              <w:t>0.3409</w:t>
            </w:r>
          </w:p>
        </w:tc>
        <w:tc>
          <w:tcPr>
            <w:tcW w:w="720" w:type="dxa"/>
          </w:tcPr>
          <w:p w:rsidR="00F80F83" w:rsidRDefault="00000000">
            <w:r>
              <w:t>0.2727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0.1364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DC</w:t>
            </w:r>
          </w:p>
        </w:tc>
        <w:tc>
          <w:tcPr>
            <w:tcW w:w="720" w:type="dxa"/>
          </w:tcPr>
          <w:p w:rsidR="00F80F83" w:rsidRDefault="00000000">
            <w:r>
              <w:t>13</w:t>
            </w:r>
          </w:p>
        </w:tc>
        <w:tc>
          <w:tcPr>
            <w:tcW w:w="720" w:type="dxa"/>
          </w:tcPr>
          <w:p w:rsidR="00F80F83" w:rsidRDefault="00000000">
            <w:r>
              <w:t>0</w:t>
            </w:r>
          </w:p>
        </w:tc>
        <w:tc>
          <w:tcPr>
            <w:tcW w:w="720" w:type="dxa"/>
          </w:tcPr>
          <w:p w:rsidR="00F80F83" w:rsidRDefault="00000000">
            <w:r>
              <w:t>0.3077</w:t>
            </w:r>
          </w:p>
        </w:tc>
        <w:tc>
          <w:tcPr>
            <w:tcW w:w="720" w:type="dxa"/>
          </w:tcPr>
          <w:p w:rsidR="00F80F83" w:rsidRDefault="00000000">
            <w:r>
              <w:t>13</w:t>
            </w:r>
          </w:p>
        </w:tc>
        <w:tc>
          <w:tcPr>
            <w:tcW w:w="720" w:type="dxa"/>
          </w:tcPr>
          <w:p w:rsidR="00F80F83" w:rsidRDefault="00000000">
            <w:r>
              <w:t>2.0000</w:t>
            </w:r>
          </w:p>
        </w:tc>
        <w:tc>
          <w:tcPr>
            <w:tcW w:w="720" w:type="dxa"/>
          </w:tcPr>
          <w:p w:rsidR="00F80F83" w:rsidRDefault="00000000">
            <w:r>
              <w:t>4</w:t>
            </w:r>
          </w:p>
        </w:tc>
        <w:tc>
          <w:tcPr>
            <w:tcW w:w="720" w:type="dxa"/>
          </w:tcPr>
          <w:p w:rsidR="00F80F83" w:rsidRDefault="00000000">
            <w:r>
              <w:t>South</w:t>
            </w:r>
          </w:p>
        </w:tc>
        <w:tc>
          <w:tcPr>
            <w:tcW w:w="720" w:type="dxa"/>
          </w:tcPr>
          <w:p w:rsidR="00F80F83" w:rsidRDefault="00000000">
            <w:r>
              <w:t>0.3077</w:t>
            </w:r>
          </w:p>
        </w:tc>
        <w:tc>
          <w:tcPr>
            <w:tcW w:w="720" w:type="dxa"/>
          </w:tcPr>
          <w:p w:rsidR="00F80F83" w:rsidRDefault="00000000">
            <w:r>
              <w:t>0.1538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0.0000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DE</w:t>
            </w:r>
          </w:p>
        </w:tc>
        <w:tc>
          <w:tcPr>
            <w:tcW w:w="720" w:type="dxa"/>
          </w:tcPr>
          <w:p w:rsidR="00F80F83" w:rsidRDefault="00000000">
            <w:r>
              <w:t>11</w:t>
            </w:r>
          </w:p>
        </w:tc>
        <w:tc>
          <w:tcPr>
            <w:tcW w:w="720" w:type="dxa"/>
          </w:tcPr>
          <w:p w:rsidR="00F80F83" w:rsidRDefault="00000000">
            <w:r>
              <w:t>2</w:t>
            </w:r>
          </w:p>
        </w:tc>
        <w:tc>
          <w:tcPr>
            <w:tcW w:w="720" w:type="dxa"/>
          </w:tcPr>
          <w:p w:rsidR="00F80F83" w:rsidRDefault="00000000">
            <w:r>
              <w:t>0.5000</w:t>
            </w:r>
          </w:p>
        </w:tc>
        <w:tc>
          <w:tcPr>
            <w:tcW w:w="720" w:type="dxa"/>
          </w:tcPr>
          <w:p w:rsidR="00F80F83" w:rsidRDefault="00000000">
            <w:r>
              <w:t>12</w:t>
            </w:r>
          </w:p>
        </w:tc>
        <w:tc>
          <w:tcPr>
            <w:tcW w:w="720" w:type="dxa"/>
          </w:tcPr>
          <w:p w:rsidR="00F80F83" w:rsidRDefault="00000000">
            <w:r>
              <w:t>4.0000</w:t>
            </w:r>
          </w:p>
        </w:tc>
        <w:tc>
          <w:tcPr>
            <w:tcW w:w="720" w:type="dxa"/>
          </w:tcPr>
          <w:p w:rsidR="00F80F83" w:rsidRDefault="00000000">
            <w:r>
              <w:t>5</w:t>
            </w:r>
          </w:p>
        </w:tc>
        <w:tc>
          <w:tcPr>
            <w:tcW w:w="720" w:type="dxa"/>
          </w:tcPr>
          <w:p w:rsidR="00F80F83" w:rsidRDefault="00000000">
            <w:r>
              <w:t>South</w:t>
            </w:r>
          </w:p>
        </w:tc>
        <w:tc>
          <w:tcPr>
            <w:tcW w:w="720" w:type="dxa"/>
          </w:tcPr>
          <w:p w:rsidR="00F80F83" w:rsidRDefault="00000000">
            <w:r>
              <w:t>0.4167</w:t>
            </w:r>
          </w:p>
        </w:tc>
        <w:tc>
          <w:tcPr>
            <w:tcW w:w="720" w:type="dxa"/>
          </w:tcPr>
          <w:p w:rsidR="00F80F83" w:rsidRDefault="00000000">
            <w:r>
              <w:t>0.3333</w:t>
            </w:r>
          </w:p>
        </w:tc>
        <w:tc>
          <w:tcPr>
            <w:tcW w:w="720" w:type="dxa"/>
          </w:tcPr>
          <w:p w:rsidR="00F80F83" w:rsidRDefault="00000000">
            <w:r>
              <w:t>0.9167</w:t>
            </w:r>
          </w:p>
        </w:tc>
        <w:tc>
          <w:tcPr>
            <w:tcW w:w="720" w:type="dxa"/>
          </w:tcPr>
          <w:p w:rsidR="00F80F83" w:rsidRDefault="00000000">
            <w:r>
              <w:t>0.1667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FL</w:t>
            </w:r>
          </w:p>
        </w:tc>
        <w:tc>
          <w:tcPr>
            <w:tcW w:w="720" w:type="dxa"/>
          </w:tcPr>
          <w:p w:rsidR="00F80F83" w:rsidRDefault="00000000">
            <w:r>
              <w:t>535</w:t>
            </w:r>
          </w:p>
        </w:tc>
        <w:tc>
          <w:tcPr>
            <w:tcW w:w="720" w:type="dxa"/>
          </w:tcPr>
          <w:p w:rsidR="00F80F83" w:rsidRDefault="00000000">
            <w:r>
              <w:t>223</w:t>
            </w:r>
          </w:p>
        </w:tc>
        <w:tc>
          <w:tcPr>
            <w:tcW w:w="720" w:type="dxa"/>
          </w:tcPr>
          <w:p w:rsidR="00F80F83" w:rsidRDefault="00000000">
            <w:r>
              <w:t>0.3681</w:t>
            </w:r>
          </w:p>
        </w:tc>
        <w:tc>
          <w:tcPr>
            <w:tcW w:w="720" w:type="dxa"/>
          </w:tcPr>
          <w:p w:rsidR="00F80F83" w:rsidRDefault="00000000">
            <w:r>
              <w:t>546</w:t>
            </w:r>
          </w:p>
        </w:tc>
        <w:tc>
          <w:tcPr>
            <w:tcW w:w="720" w:type="dxa"/>
          </w:tcPr>
          <w:p w:rsidR="00F80F83" w:rsidRDefault="00000000">
            <w:r>
              <w:t>116.0000</w:t>
            </w:r>
          </w:p>
        </w:tc>
        <w:tc>
          <w:tcPr>
            <w:tcW w:w="720" w:type="dxa"/>
          </w:tcPr>
          <w:p w:rsidR="00F80F83" w:rsidRDefault="00000000">
            <w:r>
              <w:t>71</w:t>
            </w:r>
          </w:p>
        </w:tc>
        <w:tc>
          <w:tcPr>
            <w:tcW w:w="720" w:type="dxa"/>
          </w:tcPr>
          <w:p w:rsidR="00F80F83" w:rsidRDefault="00000000">
            <w:r>
              <w:t>South</w:t>
            </w:r>
          </w:p>
        </w:tc>
        <w:tc>
          <w:tcPr>
            <w:tcW w:w="720" w:type="dxa"/>
          </w:tcPr>
          <w:p w:rsidR="00F80F83" w:rsidRDefault="00000000">
            <w:r>
              <w:t>0.1300</w:t>
            </w:r>
          </w:p>
        </w:tc>
        <w:tc>
          <w:tcPr>
            <w:tcW w:w="720" w:type="dxa"/>
          </w:tcPr>
          <w:p w:rsidR="00F80F83" w:rsidRDefault="00000000">
            <w:r>
              <w:t>0.2125</w:t>
            </w:r>
          </w:p>
        </w:tc>
        <w:tc>
          <w:tcPr>
            <w:tcW w:w="720" w:type="dxa"/>
          </w:tcPr>
          <w:p w:rsidR="00F80F83" w:rsidRDefault="00000000">
            <w:r>
              <w:t>0.9799</w:t>
            </w:r>
          </w:p>
        </w:tc>
        <w:tc>
          <w:tcPr>
            <w:tcW w:w="720" w:type="dxa"/>
          </w:tcPr>
          <w:p w:rsidR="00F80F83" w:rsidRDefault="00000000">
            <w:r>
              <w:t>0.4084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GA</w:t>
            </w:r>
          </w:p>
        </w:tc>
        <w:tc>
          <w:tcPr>
            <w:tcW w:w="720" w:type="dxa"/>
          </w:tcPr>
          <w:p w:rsidR="00F80F83" w:rsidRDefault="00000000">
            <w:r>
              <w:t>380</w:t>
            </w:r>
          </w:p>
        </w:tc>
        <w:tc>
          <w:tcPr>
            <w:tcW w:w="720" w:type="dxa"/>
          </w:tcPr>
          <w:p w:rsidR="00F80F83" w:rsidRDefault="00000000">
            <w:r>
              <w:t>118</w:t>
            </w:r>
          </w:p>
        </w:tc>
        <w:tc>
          <w:tcPr>
            <w:tcW w:w="720" w:type="dxa"/>
          </w:tcPr>
          <w:p w:rsidR="00F80F83" w:rsidRDefault="00000000">
            <w:r>
              <w:t>0.3264</w:t>
            </w:r>
          </w:p>
        </w:tc>
        <w:tc>
          <w:tcPr>
            <w:tcW w:w="720" w:type="dxa"/>
          </w:tcPr>
          <w:p w:rsidR="00F80F83" w:rsidRDefault="00000000">
            <w:r>
              <w:t>383</w:t>
            </w:r>
          </w:p>
        </w:tc>
        <w:tc>
          <w:tcPr>
            <w:tcW w:w="720" w:type="dxa"/>
          </w:tcPr>
          <w:p w:rsidR="00F80F83" w:rsidRDefault="00000000">
            <w:r>
              <w:t>82.0000</w:t>
            </w:r>
          </w:p>
        </w:tc>
        <w:tc>
          <w:tcPr>
            <w:tcW w:w="720" w:type="dxa"/>
          </w:tcPr>
          <w:p w:rsidR="00F80F83" w:rsidRDefault="00000000">
            <w:r>
              <w:t>62</w:t>
            </w:r>
          </w:p>
        </w:tc>
        <w:tc>
          <w:tcPr>
            <w:tcW w:w="720" w:type="dxa"/>
          </w:tcPr>
          <w:p w:rsidR="00F80F83" w:rsidRDefault="00000000">
            <w:r>
              <w:t>South</w:t>
            </w:r>
          </w:p>
        </w:tc>
        <w:tc>
          <w:tcPr>
            <w:tcW w:w="720" w:type="dxa"/>
          </w:tcPr>
          <w:p w:rsidR="00F80F83" w:rsidRDefault="00000000">
            <w:r>
              <w:t>0.1619</w:t>
            </w:r>
          </w:p>
        </w:tc>
        <w:tc>
          <w:tcPr>
            <w:tcW w:w="720" w:type="dxa"/>
          </w:tcPr>
          <w:p w:rsidR="00F80F83" w:rsidRDefault="00000000">
            <w:r>
              <w:t>0.2141</w:t>
            </w:r>
          </w:p>
        </w:tc>
        <w:tc>
          <w:tcPr>
            <w:tcW w:w="720" w:type="dxa"/>
          </w:tcPr>
          <w:p w:rsidR="00F80F83" w:rsidRDefault="00000000">
            <w:r>
              <w:t>0.9922</w:t>
            </w:r>
          </w:p>
        </w:tc>
        <w:tc>
          <w:tcPr>
            <w:tcW w:w="720" w:type="dxa"/>
          </w:tcPr>
          <w:p w:rsidR="00F80F83" w:rsidRDefault="00000000">
            <w:r>
              <w:t>0.3081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HI</w:t>
            </w:r>
          </w:p>
        </w:tc>
        <w:tc>
          <w:tcPr>
            <w:tcW w:w="720" w:type="dxa"/>
          </w:tcPr>
          <w:p w:rsidR="00F80F83" w:rsidRDefault="00000000">
            <w:r>
              <w:t>15</w:t>
            </w:r>
          </w:p>
        </w:tc>
        <w:tc>
          <w:tcPr>
            <w:tcW w:w="720" w:type="dxa"/>
          </w:tcPr>
          <w:p w:rsidR="00F80F83" w:rsidRDefault="00000000">
            <w:r>
              <w:t>8</w:t>
            </w:r>
          </w:p>
        </w:tc>
        <w:tc>
          <w:tcPr>
            <w:tcW w:w="720" w:type="dxa"/>
          </w:tcPr>
          <w:p w:rsidR="00F80F83" w:rsidRDefault="00000000">
            <w:r>
              <w:t>0.0000</w:t>
            </w:r>
          </w:p>
        </w:tc>
        <w:tc>
          <w:tcPr>
            <w:tcW w:w="720" w:type="dxa"/>
          </w:tcPr>
          <w:p w:rsidR="00F80F83" w:rsidRDefault="00000000">
            <w:r>
              <w:t>15</w:t>
            </w:r>
          </w:p>
        </w:tc>
        <w:tc>
          <w:tcPr>
            <w:tcW w:w="720" w:type="dxa"/>
          </w:tcPr>
          <w:p w:rsidR="00F80F83" w:rsidRDefault="00000000">
            <w:r>
              <w:t>7.0000</w:t>
            </w:r>
          </w:p>
        </w:tc>
        <w:tc>
          <w:tcPr>
            <w:tcW w:w="720" w:type="dxa"/>
          </w:tcPr>
          <w:p w:rsidR="00F80F83" w:rsidRDefault="00000000">
            <w:r>
              <w:t>1</w:t>
            </w:r>
          </w:p>
        </w:tc>
        <w:tc>
          <w:tcPr>
            <w:tcW w:w="720" w:type="dxa"/>
          </w:tcPr>
          <w:p w:rsidR="00F80F83" w:rsidRDefault="00000000">
            <w:r>
              <w:t>West</w:t>
            </w:r>
          </w:p>
        </w:tc>
        <w:tc>
          <w:tcPr>
            <w:tcW w:w="720" w:type="dxa"/>
          </w:tcPr>
          <w:p w:rsidR="00F80F83" w:rsidRDefault="00000000">
            <w:r>
              <w:t>0.0667</w:t>
            </w:r>
          </w:p>
        </w:tc>
        <w:tc>
          <w:tcPr>
            <w:tcW w:w="720" w:type="dxa"/>
          </w:tcPr>
          <w:p w:rsidR="00F80F83" w:rsidRDefault="00000000">
            <w:r>
              <w:t>0.4667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0.5333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IA</w:t>
            </w:r>
          </w:p>
        </w:tc>
        <w:tc>
          <w:tcPr>
            <w:tcW w:w="720" w:type="dxa"/>
          </w:tcPr>
          <w:p w:rsidR="00F80F83" w:rsidRDefault="00000000">
            <w:r>
              <w:t>3</w:t>
            </w:r>
          </w:p>
        </w:tc>
        <w:tc>
          <w:tcPr>
            <w:tcW w:w="720" w:type="dxa"/>
          </w:tcPr>
          <w:p w:rsidR="00F80F83" w:rsidRDefault="00000000">
            <w:r>
              <w:t>1</w:t>
            </w:r>
          </w:p>
        </w:tc>
        <w:tc>
          <w:tcPr>
            <w:tcW w:w="720" w:type="dxa"/>
          </w:tcPr>
          <w:p w:rsidR="00F80F83" w:rsidRDefault="00000000">
            <w:r>
              <w:t>0.0000</w:t>
            </w:r>
          </w:p>
        </w:tc>
        <w:tc>
          <w:tcPr>
            <w:tcW w:w="720" w:type="dxa"/>
          </w:tcPr>
          <w:p w:rsidR="00F80F83" w:rsidRDefault="00000000">
            <w:r>
              <w:t>3</w:t>
            </w:r>
          </w:p>
        </w:tc>
        <w:tc>
          <w:tcPr>
            <w:tcW w:w="720" w:type="dxa"/>
          </w:tcPr>
          <w:p w:rsidR="00F80F83" w:rsidRDefault="00000000">
            <w:r>
              <w:t>0.0000</w:t>
            </w:r>
          </w:p>
        </w:tc>
        <w:tc>
          <w:tcPr>
            <w:tcW w:w="720" w:type="dxa"/>
          </w:tcPr>
          <w:p w:rsidR="00F80F83" w:rsidRDefault="00000000">
            <w:r>
              <w:t>1</w:t>
            </w:r>
          </w:p>
        </w:tc>
        <w:tc>
          <w:tcPr>
            <w:tcW w:w="720" w:type="dxa"/>
          </w:tcPr>
          <w:p w:rsidR="00F80F83" w:rsidRDefault="00000000">
            <w:r>
              <w:t>Midwest</w:t>
            </w:r>
          </w:p>
        </w:tc>
        <w:tc>
          <w:tcPr>
            <w:tcW w:w="720" w:type="dxa"/>
          </w:tcPr>
          <w:p w:rsidR="00F80F83" w:rsidRDefault="00000000">
            <w:r>
              <w:t>0.3333</w:t>
            </w:r>
          </w:p>
        </w:tc>
        <w:tc>
          <w:tcPr>
            <w:tcW w:w="720" w:type="dxa"/>
          </w:tcPr>
          <w:p w:rsidR="00F80F83" w:rsidRDefault="00000000">
            <w:r>
              <w:t>0.0000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0.3333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ID</w:t>
            </w:r>
          </w:p>
        </w:tc>
        <w:tc>
          <w:tcPr>
            <w:tcW w:w="720" w:type="dxa"/>
          </w:tcPr>
          <w:p w:rsidR="00F80F83" w:rsidRDefault="00000000">
            <w:r>
              <w:t>80</w:t>
            </w:r>
          </w:p>
        </w:tc>
        <w:tc>
          <w:tcPr>
            <w:tcW w:w="720" w:type="dxa"/>
          </w:tcPr>
          <w:p w:rsidR="00F80F83" w:rsidRDefault="00000000">
            <w:r>
              <w:t>32</w:t>
            </w:r>
          </w:p>
        </w:tc>
        <w:tc>
          <w:tcPr>
            <w:tcW w:w="720" w:type="dxa"/>
          </w:tcPr>
          <w:p w:rsidR="00F80F83" w:rsidRDefault="00000000">
            <w:r>
              <w:t>0.3625</w:t>
            </w:r>
          </w:p>
        </w:tc>
        <w:tc>
          <w:tcPr>
            <w:tcW w:w="720" w:type="dxa"/>
          </w:tcPr>
          <w:p w:rsidR="00F80F83" w:rsidRDefault="00000000">
            <w:r>
              <w:t>80</w:t>
            </w:r>
          </w:p>
        </w:tc>
        <w:tc>
          <w:tcPr>
            <w:tcW w:w="720" w:type="dxa"/>
          </w:tcPr>
          <w:p w:rsidR="00F80F83" w:rsidRDefault="00000000">
            <w:r>
              <w:t>16.0000</w:t>
            </w:r>
          </w:p>
        </w:tc>
        <w:tc>
          <w:tcPr>
            <w:tcW w:w="720" w:type="dxa"/>
          </w:tcPr>
          <w:p w:rsidR="00F80F83" w:rsidRDefault="00000000">
            <w:r>
              <w:t>16</w:t>
            </w:r>
          </w:p>
        </w:tc>
        <w:tc>
          <w:tcPr>
            <w:tcW w:w="720" w:type="dxa"/>
          </w:tcPr>
          <w:p w:rsidR="00F80F83" w:rsidRDefault="00000000">
            <w:r>
              <w:t>West</w:t>
            </w:r>
          </w:p>
        </w:tc>
        <w:tc>
          <w:tcPr>
            <w:tcW w:w="720" w:type="dxa"/>
          </w:tcPr>
          <w:p w:rsidR="00F80F83" w:rsidRDefault="00000000">
            <w:r>
              <w:t>0.2000</w:t>
            </w:r>
          </w:p>
        </w:tc>
        <w:tc>
          <w:tcPr>
            <w:tcW w:w="720" w:type="dxa"/>
          </w:tcPr>
          <w:p w:rsidR="00F80F83" w:rsidRDefault="00000000">
            <w:r>
              <w:t>0.2000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0.4000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IL</w:t>
            </w:r>
          </w:p>
        </w:tc>
        <w:tc>
          <w:tcPr>
            <w:tcW w:w="720" w:type="dxa"/>
          </w:tcPr>
          <w:p w:rsidR="00F80F83" w:rsidRDefault="00000000">
            <w:r>
              <w:t>205</w:t>
            </w:r>
          </w:p>
        </w:tc>
        <w:tc>
          <w:tcPr>
            <w:tcW w:w="720" w:type="dxa"/>
          </w:tcPr>
          <w:p w:rsidR="00F80F83" w:rsidRDefault="00000000">
            <w:r>
              <w:t>58</w:t>
            </w:r>
          </w:p>
        </w:tc>
        <w:tc>
          <w:tcPr>
            <w:tcW w:w="720" w:type="dxa"/>
          </w:tcPr>
          <w:p w:rsidR="00F80F83" w:rsidRDefault="00000000">
            <w:r>
              <w:t>0.4929</w:t>
            </w:r>
          </w:p>
        </w:tc>
        <w:tc>
          <w:tcPr>
            <w:tcW w:w="720" w:type="dxa"/>
          </w:tcPr>
          <w:p w:rsidR="00F80F83" w:rsidRDefault="00000000">
            <w:r>
              <w:t>211</w:t>
            </w:r>
          </w:p>
        </w:tc>
        <w:tc>
          <w:tcPr>
            <w:tcW w:w="720" w:type="dxa"/>
          </w:tcPr>
          <w:p w:rsidR="00F80F83" w:rsidRDefault="00000000">
            <w:r>
              <w:t>63.0000</w:t>
            </w:r>
          </w:p>
        </w:tc>
        <w:tc>
          <w:tcPr>
            <w:tcW w:w="720" w:type="dxa"/>
          </w:tcPr>
          <w:p w:rsidR="00F80F83" w:rsidRDefault="00000000">
            <w:r>
              <w:t>51</w:t>
            </w:r>
          </w:p>
        </w:tc>
        <w:tc>
          <w:tcPr>
            <w:tcW w:w="720" w:type="dxa"/>
          </w:tcPr>
          <w:p w:rsidR="00F80F83" w:rsidRDefault="00000000">
            <w:r>
              <w:t>Midwest</w:t>
            </w:r>
          </w:p>
        </w:tc>
        <w:tc>
          <w:tcPr>
            <w:tcW w:w="720" w:type="dxa"/>
          </w:tcPr>
          <w:p w:rsidR="00F80F83" w:rsidRDefault="00000000">
            <w:r>
              <w:t>0.2417</w:t>
            </w:r>
          </w:p>
        </w:tc>
        <w:tc>
          <w:tcPr>
            <w:tcW w:w="720" w:type="dxa"/>
          </w:tcPr>
          <w:p w:rsidR="00F80F83" w:rsidRDefault="00000000">
            <w:r>
              <w:t>0.2986</w:t>
            </w:r>
          </w:p>
        </w:tc>
        <w:tc>
          <w:tcPr>
            <w:tcW w:w="720" w:type="dxa"/>
          </w:tcPr>
          <w:p w:rsidR="00F80F83" w:rsidRDefault="00000000">
            <w:r>
              <w:t>0.9716</w:t>
            </w:r>
          </w:p>
        </w:tc>
        <w:tc>
          <w:tcPr>
            <w:tcW w:w="720" w:type="dxa"/>
          </w:tcPr>
          <w:p w:rsidR="00F80F83" w:rsidRDefault="00000000">
            <w:r>
              <w:t>0.2749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IN</w:t>
            </w:r>
          </w:p>
        </w:tc>
        <w:tc>
          <w:tcPr>
            <w:tcW w:w="720" w:type="dxa"/>
          </w:tcPr>
          <w:p w:rsidR="00F80F83" w:rsidRDefault="00000000">
            <w:r>
              <w:t>7</w:t>
            </w:r>
          </w:p>
        </w:tc>
        <w:tc>
          <w:tcPr>
            <w:tcW w:w="720" w:type="dxa"/>
          </w:tcPr>
          <w:p w:rsidR="00F80F83" w:rsidRDefault="00000000">
            <w:r>
              <w:t>2</w:t>
            </w:r>
          </w:p>
        </w:tc>
        <w:tc>
          <w:tcPr>
            <w:tcW w:w="720" w:type="dxa"/>
          </w:tcPr>
          <w:p w:rsidR="00F80F83" w:rsidRDefault="00000000">
            <w:r>
              <w:t>0.0000</w:t>
            </w:r>
          </w:p>
        </w:tc>
        <w:tc>
          <w:tcPr>
            <w:tcW w:w="720" w:type="dxa"/>
          </w:tcPr>
          <w:p w:rsidR="00F80F83" w:rsidRDefault="00000000">
            <w:r>
              <w:t>7</w:t>
            </w:r>
          </w:p>
        </w:tc>
        <w:tc>
          <w:tcPr>
            <w:tcW w:w="720" w:type="dxa"/>
          </w:tcPr>
          <w:p w:rsidR="00F80F83" w:rsidRDefault="00000000">
            <w:r>
              <w:t>3.0000</w:t>
            </w:r>
          </w:p>
        </w:tc>
        <w:tc>
          <w:tcPr>
            <w:tcW w:w="720" w:type="dxa"/>
          </w:tcPr>
          <w:p w:rsidR="00F80F83" w:rsidRDefault="00000000">
            <w:r>
              <w:t>1</w:t>
            </w:r>
          </w:p>
        </w:tc>
        <w:tc>
          <w:tcPr>
            <w:tcW w:w="720" w:type="dxa"/>
          </w:tcPr>
          <w:p w:rsidR="00F80F83" w:rsidRDefault="00000000">
            <w:r>
              <w:t>Midwest</w:t>
            </w:r>
          </w:p>
        </w:tc>
        <w:tc>
          <w:tcPr>
            <w:tcW w:w="720" w:type="dxa"/>
          </w:tcPr>
          <w:p w:rsidR="00F80F83" w:rsidRDefault="00000000">
            <w:r>
              <w:t>0.1429</w:t>
            </w:r>
          </w:p>
        </w:tc>
        <w:tc>
          <w:tcPr>
            <w:tcW w:w="720" w:type="dxa"/>
          </w:tcPr>
          <w:p w:rsidR="00F80F83" w:rsidRDefault="00000000">
            <w:r>
              <w:t>0.4286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0.2857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KS</w:t>
            </w:r>
          </w:p>
        </w:tc>
        <w:tc>
          <w:tcPr>
            <w:tcW w:w="720" w:type="dxa"/>
          </w:tcPr>
          <w:p w:rsidR="00F80F83" w:rsidRDefault="00000000">
            <w:r>
              <w:t>68</w:t>
            </w:r>
          </w:p>
        </w:tc>
        <w:tc>
          <w:tcPr>
            <w:tcW w:w="720" w:type="dxa"/>
          </w:tcPr>
          <w:p w:rsidR="00F80F83" w:rsidRDefault="00000000">
            <w:r>
              <w:t>21</w:t>
            </w:r>
          </w:p>
        </w:tc>
        <w:tc>
          <w:tcPr>
            <w:tcW w:w="720" w:type="dxa"/>
          </w:tcPr>
          <w:p w:rsidR="00F80F83" w:rsidRDefault="00000000">
            <w:r>
              <w:t>0.5147</w:t>
            </w:r>
          </w:p>
        </w:tc>
        <w:tc>
          <w:tcPr>
            <w:tcW w:w="720" w:type="dxa"/>
          </w:tcPr>
          <w:p w:rsidR="00F80F83" w:rsidRDefault="00000000">
            <w:r>
              <w:t>68</w:t>
            </w:r>
          </w:p>
        </w:tc>
        <w:tc>
          <w:tcPr>
            <w:tcW w:w="720" w:type="dxa"/>
          </w:tcPr>
          <w:p w:rsidR="00F80F83" w:rsidRDefault="00000000">
            <w:r>
              <w:t>20.0000</w:t>
            </w:r>
          </w:p>
        </w:tc>
        <w:tc>
          <w:tcPr>
            <w:tcW w:w="720" w:type="dxa"/>
          </w:tcPr>
          <w:p w:rsidR="00F80F83" w:rsidRDefault="00000000">
            <w:r>
              <w:t>22</w:t>
            </w:r>
          </w:p>
        </w:tc>
        <w:tc>
          <w:tcPr>
            <w:tcW w:w="720" w:type="dxa"/>
          </w:tcPr>
          <w:p w:rsidR="00F80F83" w:rsidRDefault="00000000">
            <w:r>
              <w:t>Midwest</w:t>
            </w:r>
          </w:p>
        </w:tc>
        <w:tc>
          <w:tcPr>
            <w:tcW w:w="720" w:type="dxa"/>
          </w:tcPr>
          <w:p w:rsidR="00F80F83" w:rsidRDefault="00000000">
            <w:r>
              <w:t>0.3235</w:t>
            </w:r>
          </w:p>
        </w:tc>
        <w:tc>
          <w:tcPr>
            <w:tcW w:w="720" w:type="dxa"/>
          </w:tcPr>
          <w:p w:rsidR="00F80F83" w:rsidRDefault="00000000">
            <w:r>
              <w:t>0.2941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0.3088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KY</w:t>
            </w:r>
          </w:p>
        </w:tc>
        <w:tc>
          <w:tcPr>
            <w:tcW w:w="720" w:type="dxa"/>
          </w:tcPr>
          <w:p w:rsidR="00F80F83" w:rsidRDefault="00000000">
            <w:r>
              <w:t>144</w:t>
            </w:r>
          </w:p>
        </w:tc>
        <w:tc>
          <w:tcPr>
            <w:tcW w:w="720" w:type="dxa"/>
          </w:tcPr>
          <w:p w:rsidR="00F80F83" w:rsidRDefault="00000000">
            <w:r>
              <w:t>37</w:t>
            </w:r>
          </w:p>
        </w:tc>
        <w:tc>
          <w:tcPr>
            <w:tcW w:w="720" w:type="dxa"/>
          </w:tcPr>
          <w:p w:rsidR="00F80F83" w:rsidRDefault="00000000">
            <w:r>
              <w:t>0.8027</w:t>
            </w:r>
          </w:p>
        </w:tc>
        <w:tc>
          <w:tcPr>
            <w:tcW w:w="720" w:type="dxa"/>
          </w:tcPr>
          <w:p w:rsidR="00F80F83" w:rsidRDefault="00000000">
            <w:r>
              <w:t>147</w:t>
            </w:r>
          </w:p>
        </w:tc>
        <w:tc>
          <w:tcPr>
            <w:tcW w:w="720" w:type="dxa"/>
          </w:tcPr>
          <w:p w:rsidR="00F80F83" w:rsidRDefault="00000000">
            <w:r>
              <w:t>50.0000</w:t>
            </w:r>
          </w:p>
        </w:tc>
        <w:tc>
          <w:tcPr>
            <w:tcW w:w="720" w:type="dxa"/>
          </w:tcPr>
          <w:p w:rsidR="00F80F83" w:rsidRDefault="00000000">
            <w:r>
              <w:t>60</w:t>
            </w:r>
          </w:p>
        </w:tc>
        <w:tc>
          <w:tcPr>
            <w:tcW w:w="720" w:type="dxa"/>
          </w:tcPr>
          <w:p w:rsidR="00F80F83" w:rsidRDefault="00000000">
            <w:r>
              <w:t>South</w:t>
            </w:r>
          </w:p>
        </w:tc>
        <w:tc>
          <w:tcPr>
            <w:tcW w:w="720" w:type="dxa"/>
          </w:tcPr>
          <w:p w:rsidR="00F80F83" w:rsidRDefault="00000000">
            <w:r>
              <w:t>0.4082</w:t>
            </w:r>
          </w:p>
        </w:tc>
        <w:tc>
          <w:tcPr>
            <w:tcW w:w="720" w:type="dxa"/>
          </w:tcPr>
          <w:p w:rsidR="00F80F83" w:rsidRDefault="00000000">
            <w:r>
              <w:t>0.3401</w:t>
            </w:r>
          </w:p>
        </w:tc>
        <w:tc>
          <w:tcPr>
            <w:tcW w:w="720" w:type="dxa"/>
          </w:tcPr>
          <w:p w:rsidR="00F80F83" w:rsidRDefault="00000000">
            <w:r>
              <w:t>0.9796</w:t>
            </w:r>
          </w:p>
        </w:tc>
        <w:tc>
          <w:tcPr>
            <w:tcW w:w="720" w:type="dxa"/>
          </w:tcPr>
          <w:p w:rsidR="00F80F83" w:rsidRDefault="00000000">
            <w:r>
              <w:t>0.2517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LA</w:t>
            </w:r>
          </w:p>
        </w:tc>
        <w:tc>
          <w:tcPr>
            <w:tcW w:w="720" w:type="dxa"/>
          </w:tcPr>
          <w:p w:rsidR="00F80F83" w:rsidRDefault="00000000">
            <w:r>
              <w:t>4</w:t>
            </w:r>
          </w:p>
        </w:tc>
        <w:tc>
          <w:tcPr>
            <w:tcW w:w="720" w:type="dxa"/>
          </w:tcPr>
          <w:p w:rsidR="00F80F83" w:rsidRDefault="00000000">
            <w:r>
              <w:t>1</w:t>
            </w:r>
          </w:p>
        </w:tc>
        <w:tc>
          <w:tcPr>
            <w:tcW w:w="720" w:type="dxa"/>
          </w:tcPr>
          <w:p w:rsidR="00F80F83" w:rsidRDefault="00000000">
            <w:r>
              <w:t>0.00</w:t>
            </w:r>
            <w:r>
              <w:lastRenderedPageBreak/>
              <w:t>00</w:t>
            </w:r>
          </w:p>
        </w:tc>
        <w:tc>
          <w:tcPr>
            <w:tcW w:w="720" w:type="dxa"/>
          </w:tcPr>
          <w:p w:rsidR="00F80F83" w:rsidRDefault="00000000">
            <w:r>
              <w:lastRenderedPageBreak/>
              <w:t>4</w:t>
            </w:r>
          </w:p>
        </w:tc>
        <w:tc>
          <w:tcPr>
            <w:tcW w:w="720" w:type="dxa"/>
          </w:tcPr>
          <w:p w:rsidR="00F80F83" w:rsidRDefault="00000000">
            <w:r>
              <w:t>2.000</w:t>
            </w:r>
            <w:r>
              <w:lastRenderedPageBreak/>
              <w:t>0</w:t>
            </w:r>
          </w:p>
        </w:tc>
        <w:tc>
          <w:tcPr>
            <w:tcW w:w="720" w:type="dxa"/>
          </w:tcPr>
          <w:p w:rsidR="00F80F83" w:rsidRDefault="00000000">
            <w:r>
              <w:lastRenderedPageBreak/>
              <w:t>1</w:t>
            </w:r>
          </w:p>
        </w:tc>
        <w:tc>
          <w:tcPr>
            <w:tcW w:w="720" w:type="dxa"/>
          </w:tcPr>
          <w:p w:rsidR="00F80F83" w:rsidRDefault="00000000">
            <w:r>
              <w:t>Sout</w:t>
            </w:r>
            <w:r>
              <w:lastRenderedPageBreak/>
              <w:t>h</w:t>
            </w:r>
          </w:p>
        </w:tc>
        <w:tc>
          <w:tcPr>
            <w:tcW w:w="720" w:type="dxa"/>
          </w:tcPr>
          <w:p w:rsidR="00F80F83" w:rsidRDefault="00000000">
            <w:r>
              <w:lastRenderedPageBreak/>
              <w:t>0.2500</w:t>
            </w:r>
          </w:p>
        </w:tc>
        <w:tc>
          <w:tcPr>
            <w:tcW w:w="720" w:type="dxa"/>
          </w:tcPr>
          <w:p w:rsidR="00F80F83" w:rsidRDefault="00000000">
            <w:r>
              <w:t>0.50</w:t>
            </w:r>
            <w:r>
              <w:lastRenderedPageBreak/>
              <w:t>00</w:t>
            </w:r>
          </w:p>
        </w:tc>
        <w:tc>
          <w:tcPr>
            <w:tcW w:w="720" w:type="dxa"/>
          </w:tcPr>
          <w:p w:rsidR="00F80F83" w:rsidRDefault="00000000">
            <w:r>
              <w:lastRenderedPageBreak/>
              <w:t>1.000</w:t>
            </w:r>
            <w:r>
              <w:lastRenderedPageBreak/>
              <w:t>0</w:t>
            </w:r>
          </w:p>
        </w:tc>
        <w:tc>
          <w:tcPr>
            <w:tcW w:w="720" w:type="dxa"/>
          </w:tcPr>
          <w:p w:rsidR="00F80F83" w:rsidRDefault="00000000">
            <w:r>
              <w:lastRenderedPageBreak/>
              <w:t>0.250</w:t>
            </w:r>
            <w:r>
              <w:lastRenderedPageBreak/>
              <w:t>0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lastRenderedPageBreak/>
              <w:t>MA</w:t>
            </w:r>
          </w:p>
        </w:tc>
        <w:tc>
          <w:tcPr>
            <w:tcW w:w="720" w:type="dxa"/>
          </w:tcPr>
          <w:p w:rsidR="00F80F83" w:rsidRDefault="00000000">
            <w:r>
              <w:t>29</w:t>
            </w:r>
          </w:p>
        </w:tc>
        <w:tc>
          <w:tcPr>
            <w:tcW w:w="720" w:type="dxa"/>
          </w:tcPr>
          <w:p w:rsidR="00F80F83" w:rsidRDefault="00000000">
            <w:r>
              <w:t>15</w:t>
            </w:r>
          </w:p>
        </w:tc>
        <w:tc>
          <w:tcPr>
            <w:tcW w:w="720" w:type="dxa"/>
          </w:tcPr>
          <w:p w:rsidR="00F80F83" w:rsidRDefault="00000000">
            <w:r>
              <w:t>0.2812</w:t>
            </w:r>
          </w:p>
        </w:tc>
        <w:tc>
          <w:tcPr>
            <w:tcW w:w="720" w:type="dxa"/>
          </w:tcPr>
          <w:p w:rsidR="00F80F83" w:rsidRDefault="00000000">
            <w:r>
              <w:t>32</w:t>
            </w:r>
          </w:p>
        </w:tc>
        <w:tc>
          <w:tcPr>
            <w:tcW w:w="720" w:type="dxa"/>
          </w:tcPr>
          <w:p w:rsidR="00F80F83" w:rsidRDefault="00000000">
            <w:r>
              <w:t>11.0000</w:t>
            </w:r>
          </w:p>
        </w:tc>
        <w:tc>
          <w:tcPr>
            <w:tcW w:w="720" w:type="dxa"/>
          </w:tcPr>
          <w:p w:rsidR="00F80F83" w:rsidRDefault="00000000">
            <w:r>
              <w:t>9</w:t>
            </w:r>
          </w:p>
        </w:tc>
        <w:tc>
          <w:tcPr>
            <w:tcW w:w="720" w:type="dxa"/>
          </w:tcPr>
          <w:p w:rsidR="00F80F83" w:rsidRDefault="00000000">
            <w:r>
              <w:t>Northeast</w:t>
            </w:r>
          </w:p>
        </w:tc>
        <w:tc>
          <w:tcPr>
            <w:tcW w:w="720" w:type="dxa"/>
          </w:tcPr>
          <w:p w:rsidR="00F80F83" w:rsidRDefault="00000000">
            <w:r>
              <w:t>0.2812</w:t>
            </w:r>
          </w:p>
        </w:tc>
        <w:tc>
          <w:tcPr>
            <w:tcW w:w="720" w:type="dxa"/>
          </w:tcPr>
          <w:p w:rsidR="00F80F83" w:rsidRDefault="00000000">
            <w:r>
              <w:t>0.3438</w:t>
            </w:r>
          </w:p>
        </w:tc>
        <w:tc>
          <w:tcPr>
            <w:tcW w:w="720" w:type="dxa"/>
          </w:tcPr>
          <w:p w:rsidR="00F80F83" w:rsidRDefault="00000000">
            <w:r>
              <w:t>0.9062</w:t>
            </w:r>
          </w:p>
        </w:tc>
        <w:tc>
          <w:tcPr>
            <w:tcW w:w="720" w:type="dxa"/>
          </w:tcPr>
          <w:p w:rsidR="00F80F83" w:rsidRDefault="00000000">
            <w:r>
              <w:t>0.4688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MD</w:t>
            </w:r>
          </w:p>
        </w:tc>
        <w:tc>
          <w:tcPr>
            <w:tcW w:w="720" w:type="dxa"/>
          </w:tcPr>
          <w:p w:rsidR="00F80F83" w:rsidRDefault="00000000">
            <w:r>
              <w:t>83</w:t>
            </w:r>
          </w:p>
        </w:tc>
        <w:tc>
          <w:tcPr>
            <w:tcW w:w="720" w:type="dxa"/>
          </w:tcPr>
          <w:p w:rsidR="00F80F83" w:rsidRDefault="00000000">
            <w:r>
              <w:t>26</w:t>
            </w:r>
          </w:p>
        </w:tc>
        <w:tc>
          <w:tcPr>
            <w:tcW w:w="720" w:type="dxa"/>
          </w:tcPr>
          <w:p w:rsidR="00F80F83" w:rsidRDefault="00000000">
            <w:r>
              <w:t>0.3837</w:t>
            </w:r>
          </w:p>
        </w:tc>
        <w:tc>
          <w:tcPr>
            <w:tcW w:w="720" w:type="dxa"/>
          </w:tcPr>
          <w:p w:rsidR="00F80F83" w:rsidRDefault="00000000">
            <w:r>
              <w:t>86</w:t>
            </w:r>
          </w:p>
        </w:tc>
        <w:tc>
          <w:tcPr>
            <w:tcW w:w="720" w:type="dxa"/>
          </w:tcPr>
          <w:p w:rsidR="00F80F83" w:rsidRDefault="00000000">
            <w:r>
              <w:t>25.0000</w:t>
            </w:r>
          </w:p>
        </w:tc>
        <w:tc>
          <w:tcPr>
            <w:tcW w:w="720" w:type="dxa"/>
          </w:tcPr>
          <w:p w:rsidR="00F80F83" w:rsidRDefault="00000000">
            <w:r>
              <w:t>21</w:t>
            </w:r>
          </w:p>
        </w:tc>
        <w:tc>
          <w:tcPr>
            <w:tcW w:w="720" w:type="dxa"/>
          </w:tcPr>
          <w:p w:rsidR="00F80F83" w:rsidRDefault="00000000">
            <w:r>
              <w:t>South</w:t>
            </w:r>
          </w:p>
        </w:tc>
        <w:tc>
          <w:tcPr>
            <w:tcW w:w="720" w:type="dxa"/>
          </w:tcPr>
          <w:p w:rsidR="00F80F83" w:rsidRDefault="00000000">
            <w:r>
              <w:t>0.2442</w:t>
            </w:r>
          </w:p>
        </w:tc>
        <w:tc>
          <w:tcPr>
            <w:tcW w:w="720" w:type="dxa"/>
          </w:tcPr>
          <w:p w:rsidR="00F80F83" w:rsidRDefault="00000000">
            <w:r>
              <w:t>0.2907</w:t>
            </w:r>
          </w:p>
        </w:tc>
        <w:tc>
          <w:tcPr>
            <w:tcW w:w="720" w:type="dxa"/>
          </w:tcPr>
          <w:p w:rsidR="00F80F83" w:rsidRDefault="00000000">
            <w:r>
              <w:t>0.9651</w:t>
            </w:r>
          </w:p>
        </w:tc>
        <w:tc>
          <w:tcPr>
            <w:tcW w:w="720" w:type="dxa"/>
          </w:tcPr>
          <w:p w:rsidR="00F80F83" w:rsidRDefault="00000000">
            <w:r>
              <w:t>0.3023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ME</w:t>
            </w:r>
          </w:p>
        </w:tc>
        <w:tc>
          <w:tcPr>
            <w:tcW w:w="720" w:type="dxa"/>
          </w:tcPr>
          <w:p w:rsidR="00F80F83" w:rsidRDefault="00000000">
            <w:r>
              <w:t>1</w:t>
            </w:r>
          </w:p>
        </w:tc>
        <w:tc>
          <w:tcPr>
            <w:tcW w:w="720" w:type="dxa"/>
          </w:tcPr>
          <w:p w:rsidR="00F80F83" w:rsidRDefault="00000000">
            <w:r>
              <w:t>1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1</w:t>
            </w:r>
          </w:p>
        </w:tc>
        <w:tc>
          <w:tcPr>
            <w:tcW w:w="720" w:type="dxa"/>
          </w:tcPr>
          <w:p w:rsidR="00F80F83" w:rsidRDefault="00000000">
            <w:r>
              <w:t>0.0000</w:t>
            </w:r>
          </w:p>
        </w:tc>
        <w:tc>
          <w:tcPr>
            <w:tcW w:w="720" w:type="dxa"/>
          </w:tcPr>
          <w:p w:rsidR="00F80F83" w:rsidRDefault="00000000">
            <w:r>
              <w:t>1</w:t>
            </w:r>
          </w:p>
        </w:tc>
        <w:tc>
          <w:tcPr>
            <w:tcW w:w="720" w:type="dxa"/>
          </w:tcPr>
          <w:p w:rsidR="00F80F83" w:rsidRDefault="00000000">
            <w:r>
              <w:t>Northeast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0.0000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MI</w:t>
            </w:r>
          </w:p>
        </w:tc>
        <w:tc>
          <w:tcPr>
            <w:tcW w:w="720" w:type="dxa"/>
          </w:tcPr>
          <w:p w:rsidR="00F80F83" w:rsidRDefault="00000000">
            <w:r>
              <w:t>141</w:t>
            </w:r>
          </w:p>
        </w:tc>
        <w:tc>
          <w:tcPr>
            <w:tcW w:w="720" w:type="dxa"/>
          </w:tcPr>
          <w:p w:rsidR="00F80F83" w:rsidRDefault="00000000">
            <w:r>
              <w:t>44</w:t>
            </w:r>
          </w:p>
        </w:tc>
        <w:tc>
          <w:tcPr>
            <w:tcW w:w="720" w:type="dxa"/>
          </w:tcPr>
          <w:p w:rsidR="00F80F83" w:rsidRDefault="00000000">
            <w:r>
              <w:t>0.3873</w:t>
            </w:r>
          </w:p>
        </w:tc>
        <w:tc>
          <w:tcPr>
            <w:tcW w:w="720" w:type="dxa"/>
          </w:tcPr>
          <w:p w:rsidR="00F80F83" w:rsidRDefault="00000000">
            <w:r>
              <w:t>142</w:t>
            </w:r>
          </w:p>
        </w:tc>
        <w:tc>
          <w:tcPr>
            <w:tcW w:w="720" w:type="dxa"/>
          </w:tcPr>
          <w:p w:rsidR="00F80F83" w:rsidRDefault="00000000">
            <w:r>
              <w:t>43.0000</w:t>
            </w:r>
          </w:p>
        </w:tc>
        <w:tc>
          <w:tcPr>
            <w:tcW w:w="720" w:type="dxa"/>
          </w:tcPr>
          <w:p w:rsidR="00F80F83" w:rsidRDefault="00000000">
            <w:r>
              <w:t>43</w:t>
            </w:r>
          </w:p>
        </w:tc>
        <w:tc>
          <w:tcPr>
            <w:tcW w:w="720" w:type="dxa"/>
          </w:tcPr>
          <w:p w:rsidR="00F80F83" w:rsidRDefault="00000000">
            <w:r>
              <w:t>Midwest</w:t>
            </w:r>
          </w:p>
        </w:tc>
        <w:tc>
          <w:tcPr>
            <w:tcW w:w="720" w:type="dxa"/>
          </w:tcPr>
          <w:p w:rsidR="00F80F83" w:rsidRDefault="00000000">
            <w:r>
              <w:t>0.3028</w:t>
            </w:r>
          </w:p>
        </w:tc>
        <w:tc>
          <w:tcPr>
            <w:tcW w:w="720" w:type="dxa"/>
          </w:tcPr>
          <w:p w:rsidR="00F80F83" w:rsidRDefault="00000000">
            <w:r>
              <w:t>0.3028</w:t>
            </w:r>
          </w:p>
        </w:tc>
        <w:tc>
          <w:tcPr>
            <w:tcW w:w="720" w:type="dxa"/>
          </w:tcPr>
          <w:p w:rsidR="00F80F83" w:rsidRDefault="00000000">
            <w:r>
              <w:t>0.9930</w:t>
            </w:r>
          </w:p>
        </w:tc>
        <w:tc>
          <w:tcPr>
            <w:tcW w:w="720" w:type="dxa"/>
          </w:tcPr>
          <w:p w:rsidR="00F80F83" w:rsidRDefault="00000000">
            <w:r>
              <w:t>0.3099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MN</w:t>
            </w:r>
          </w:p>
        </w:tc>
        <w:tc>
          <w:tcPr>
            <w:tcW w:w="720" w:type="dxa"/>
          </w:tcPr>
          <w:p w:rsidR="00F80F83" w:rsidRDefault="00000000">
            <w:r>
              <w:t>94</w:t>
            </w:r>
          </w:p>
        </w:tc>
        <w:tc>
          <w:tcPr>
            <w:tcW w:w="720" w:type="dxa"/>
          </w:tcPr>
          <w:p w:rsidR="00F80F83" w:rsidRDefault="00000000">
            <w:r>
              <w:t>35</w:t>
            </w:r>
          </w:p>
        </w:tc>
        <w:tc>
          <w:tcPr>
            <w:tcW w:w="720" w:type="dxa"/>
          </w:tcPr>
          <w:p w:rsidR="00F80F83" w:rsidRDefault="00000000">
            <w:r>
              <w:t>0.5104</w:t>
            </w:r>
          </w:p>
        </w:tc>
        <w:tc>
          <w:tcPr>
            <w:tcW w:w="720" w:type="dxa"/>
          </w:tcPr>
          <w:p w:rsidR="00F80F83" w:rsidRDefault="00000000">
            <w:r>
              <w:t>96</w:t>
            </w:r>
          </w:p>
        </w:tc>
        <w:tc>
          <w:tcPr>
            <w:tcW w:w="720" w:type="dxa"/>
          </w:tcPr>
          <w:p w:rsidR="00F80F83" w:rsidRDefault="00000000">
            <w:r>
              <w:t>36.0000</w:t>
            </w:r>
          </w:p>
        </w:tc>
        <w:tc>
          <w:tcPr>
            <w:tcW w:w="720" w:type="dxa"/>
          </w:tcPr>
          <w:p w:rsidR="00F80F83" w:rsidRDefault="00000000">
            <w:r>
              <w:t>27</w:t>
            </w:r>
          </w:p>
        </w:tc>
        <w:tc>
          <w:tcPr>
            <w:tcW w:w="720" w:type="dxa"/>
          </w:tcPr>
          <w:p w:rsidR="00F80F83" w:rsidRDefault="00000000">
            <w:r>
              <w:t>Midwest</w:t>
            </w:r>
          </w:p>
        </w:tc>
        <w:tc>
          <w:tcPr>
            <w:tcW w:w="720" w:type="dxa"/>
          </w:tcPr>
          <w:p w:rsidR="00F80F83" w:rsidRDefault="00000000">
            <w:r>
              <w:t>0.2812</w:t>
            </w:r>
          </w:p>
        </w:tc>
        <w:tc>
          <w:tcPr>
            <w:tcW w:w="720" w:type="dxa"/>
          </w:tcPr>
          <w:p w:rsidR="00F80F83" w:rsidRDefault="00000000">
            <w:r>
              <w:t>0.3750</w:t>
            </w:r>
          </w:p>
        </w:tc>
        <w:tc>
          <w:tcPr>
            <w:tcW w:w="720" w:type="dxa"/>
          </w:tcPr>
          <w:p w:rsidR="00F80F83" w:rsidRDefault="00000000">
            <w:r>
              <w:t>0.9792</w:t>
            </w:r>
          </w:p>
        </w:tc>
        <w:tc>
          <w:tcPr>
            <w:tcW w:w="720" w:type="dxa"/>
          </w:tcPr>
          <w:p w:rsidR="00F80F83" w:rsidRDefault="00000000">
            <w:r>
              <w:t>0.3646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MO</w:t>
            </w:r>
          </w:p>
        </w:tc>
        <w:tc>
          <w:tcPr>
            <w:tcW w:w="720" w:type="dxa"/>
          </w:tcPr>
          <w:p w:rsidR="00F80F83" w:rsidRDefault="00000000">
            <w:r>
              <w:t>2</w:t>
            </w:r>
          </w:p>
        </w:tc>
        <w:tc>
          <w:tcPr>
            <w:tcW w:w="720" w:type="dxa"/>
          </w:tcPr>
          <w:p w:rsidR="00F80F83" w:rsidRDefault="00000000">
            <w:r>
              <w:t>0</w:t>
            </w:r>
          </w:p>
        </w:tc>
        <w:tc>
          <w:tcPr>
            <w:tcW w:w="720" w:type="dxa"/>
          </w:tcPr>
          <w:p w:rsidR="00F80F83" w:rsidRDefault="00000000">
            <w:r>
              <w:t>0.0000</w:t>
            </w:r>
          </w:p>
        </w:tc>
        <w:tc>
          <w:tcPr>
            <w:tcW w:w="720" w:type="dxa"/>
          </w:tcPr>
          <w:p w:rsidR="00F80F83" w:rsidRDefault="00000000">
            <w:r>
              <w:t>2</w:t>
            </w:r>
          </w:p>
        </w:tc>
        <w:tc>
          <w:tcPr>
            <w:tcW w:w="720" w:type="dxa"/>
          </w:tcPr>
          <w:p w:rsidR="00F80F83" w:rsidRDefault="00000000">
            <w:r>
              <w:t>0.0000</w:t>
            </w:r>
          </w:p>
        </w:tc>
        <w:tc>
          <w:tcPr>
            <w:tcW w:w="720" w:type="dxa"/>
          </w:tcPr>
          <w:p w:rsidR="00F80F83" w:rsidRDefault="00000000">
            <w:r>
              <w:t>1</w:t>
            </w:r>
          </w:p>
        </w:tc>
        <w:tc>
          <w:tcPr>
            <w:tcW w:w="720" w:type="dxa"/>
          </w:tcPr>
          <w:p w:rsidR="00F80F83" w:rsidRDefault="00000000">
            <w:r>
              <w:t>Midwest</w:t>
            </w:r>
          </w:p>
        </w:tc>
        <w:tc>
          <w:tcPr>
            <w:tcW w:w="720" w:type="dxa"/>
          </w:tcPr>
          <w:p w:rsidR="00F80F83" w:rsidRDefault="00000000">
            <w:r>
              <w:t>0.5000</w:t>
            </w:r>
          </w:p>
        </w:tc>
        <w:tc>
          <w:tcPr>
            <w:tcW w:w="720" w:type="dxa"/>
          </w:tcPr>
          <w:p w:rsidR="00F80F83" w:rsidRDefault="00000000">
            <w:r>
              <w:t>0.0000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0.0000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MS</w:t>
            </w:r>
          </w:p>
        </w:tc>
        <w:tc>
          <w:tcPr>
            <w:tcW w:w="720" w:type="dxa"/>
          </w:tcPr>
          <w:p w:rsidR="00F80F83" w:rsidRDefault="00000000">
            <w:r>
              <w:t>71</w:t>
            </w:r>
          </w:p>
        </w:tc>
        <w:tc>
          <w:tcPr>
            <w:tcW w:w="720" w:type="dxa"/>
          </w:tcPr>
          <w:p w:rsidR="00F80F83" w:rsidRDefault="00000000">
            <w:r>
              <w:t>23</w:t>
            </w:r>
          </w:p>
        </w:tc>
        <w:tc>
          <w:tcPr>
            <w:tcW w:w="720" w:type="dxa"/>
          </w:tcPr>
          <w:p w:rsidR="00F80F83" w:rsidRDefault="00000000">
            <w:r>
              <w:t>0.0000</w:t>
            </w:r>
          </w:p>
        </w:tc>
        <w:tc>
          <w:tcPr>
            <w:tcW w:w="720" w:type="dxa"/>
          </w:tcPr>
          <w:p w:rsidR="00F80F83" w:rsidRDefault="00000000">
            <w:r>
              <w:t>71</w:t>
            </w:r>
          </w:p>
        </w:tc>
        <w:tc>
          <w:tcPr>
            <w:tcW w:w="720" w:type="dxa"/>
          </w:tcPr>
          <w:p w:rsidR="00F80F83" w:rsidRDefault="00000000">
            <w:r>
              <w:t>21.0000</w:t>
            </w:r>
          </w:p>
        </w:tc>
        <w:tc>
          <w:tcPr>
            <w:tcW w:w="720" w:type="dxa"/>
          </w:tcPr>
          <w:p w:rsidR="00F80F83" w:rsidRDefault="00000000">
            <w:r>
              <w:t>1</w:t>
            </w:r>
          </w:p>
        </w:tc>
        <w:tc>
          <w:tcPr>
            <w:tcW w:w="720" w:type="dxa"/>
          </w:tcPr>
          <w:p w:rsidR="00F80F83" w:rsidRDefault="00000000">
            <w:r>
              <w:t>South</w:t>
            </w:r>
          </w:p>
        </w:tc>
        <w:tc>
          <w:tcPr>
            <w:tcW w:w="720" w:type="dxa"/>
          </w:tcPr>
          <w:p w:rsidR="00F80F83" w:rsidRDefault="00000000">
            <w:r>
              <w:t>0.0141</w:t>
            </w:r>
          </w:p>
        </w:tc>
        <w:tc>
          <w:tcPr>
            <w:tcW w:w="720" w:type="dxa"/>
          </w:tcPr>
          <w:p w:rsidR="00F80F83" w:rsidRDefault="00000000">
            <w:r>
              <w:t>0.2958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0.3239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MT</w:t>
            </w:r>
          </w:p>
        </w:tc>
        <w:tc>
          <w:tcPr>
            <w:tcW w:w="720" w:type="dxa"/>
          </w:tcPr>
          <w:p w:rsidR="00F80F83" w:rsidRDefault="00000000">
            <w:r>
              <w:t>1</w:t>
            </w:r>
          </w:p>
        </w:tc>
        <w:tc>
          <w:tcPr>
            <w:tcW w:w="720" w:type="dxa"/>
          </w:tcPr>
          <w:p w:rsidR="00F80F83" w:rsidRDefault="00000000">
            <w:r>
              <w:t>1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1</w:t>
            </w:r>
          </w:p>
        </w:tc>
        <w:tc>
          <w:tcPr>
            <w:tcW w:w="720" w:type="dxa"/>
          </w:tcPr>
          <w:p w:rsidR="00F80F83" w:rsidRDefault="00000000">
            <w:r>
              <w:t>0.0000</w:t>
            </w:r>
          </w:p>
        </w:tc>
        <w:tc>
          <w:tcPr>
            <w:tcW w:w="720" w:type="dxa"/>
          </w:tcPr>
          <w:p w:rsidR="00F80F83" w:rsidRDefault="00000000">
            <w:r>
              <w:t>1</w:t>
            </w:r>
          </w:p>
        </w:tc>
        <w:tc>
          <w:tcPr>
            <w:tcW w:w="720" w:type="dxa"/>
          </w:tcPr>
          <w:p w:rsidR="00F80F83" w:rsidRDefault="00000000">
            <w:r>
              <w:t>West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0.0000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NC</w:t>
            </w:r>
          </w:p>
        </w:tc>
        <w:tc>
          <w:tcPr>
            <w:tcW w:w="720" w:type="dxa"/>
          </w:tcPr>
          <w:p w:rsidR="00F80F83" w:rsidRDefault="00000000">
            <w:r>
              <w:t>109</w:t>
            </w:r>
          </w:p>
        </w:tc>
        <w:tc>
          <w:tcPr>
            <w:tcW w:w="720" w:type="dxa"/>
          </w:tcPr>
          <w:p w:rsidR="00F80F83" w:rsidRDefault="00000000">
            <w:r>
              <w:t>40</w:t>
            </w:r>
          </w:p>
        </w:tc>
        <w:tc>
          <w:tcPr>
            <w:tcW w:w="720" w:type="dxa"/>
          </w:tcPr>
          <w:p w:rsidR="00F80F83" w:rsidRDefault="00000000">
            <w:r>
              <w:t>0.0088</w:t>
            </w:r>
          </w:p>
        </w:tc>
        <w:tc>
          <w:tcPr>
            <w:tcW w:w="720" w:type="dxa"/>
          </w:tcPr>
          <w:p w:rsidR="00F80F83" w:rsidRDefault="00000000">
            <w:r>
              <w:t>113</w:t>
            </w:r>
          </w:p>
        </w:tc>
        <w:tc>
          <w:tcPr>
            <w:tcW w:w="720" w:type="dxa"/>
          </w:tcPr>
          <w:p w:rsidR="00F80F83" w:rsidRDefault="00000000">
            <w:r>
              <w:t>28.0000</w:t>
            </w:r>
          </w:p>
        </w:tc>
        <w:tc>
          <w:tcPr>
            <w:tcW w:w="720" w:type="dxa"/>
          </w:tcPr>
          <w:p w:rsidR="00F80F83" w:rsidRDefault="00000000">
            <w:r>
              <w:t>2</w:t>
            </w:r>
          </w:p>
        </w:tc>
        <w:tc>
          <w:tcPr>
            <w:tcW w:w="720" w:type="dxa"/>
          </w:tcPr>
          <w:p w:rsidR="00F80F83" w:rsidRDefault="00000000">
            <w:r>
              <w:t>South</w:t>
            </w:r>
          </w:p>
        </w:tc>
        <w:tc>
          <w:tcPr>
            <w:tcW w:w="720" w:type="dxa"/>
          </w:tcPr>
          <w:p w:rsidR="00F80F83" w:rsidRDefault="00000000">
            <w:r>
              <w:t>0.0177</w:t>
            </w:r>
          </w:p>
        </w:tc>
        <w:tc>
          <w:tcPr>
            <w:tcW w:w="720" w:type="dxa"/>
          </w:tcPr>
          <w:p w:rsidR="00F80F83" w:rsidRDefault="00000000">
            <w:r>
              <w:t>0.2478</w:t>
            </w:r>
          </w:p>
        </w:tc>
        <w:tc>
          <w:tcPr>
            <w:tcW w:w="720" w:type="dxa"/>
          </w:tcPr>
          <w:p w:rsidR="00F80F83" w:rsidRDefault="00000000">
            <w:r>
              <w:t>0.9646</w:t>
            </w:r>
          </w:p>
        </w:tc>
        <w:tc>
          <w:tcPr>
            <w:tcW w:w="720" w:type="dxa"/>
          </w:tcPr>
          <w:p w:rsidR="00F80F83" w:rsidRDefault="00000000">
            <w:r>
              <w:t>0.3540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ND</w:t>
            </w:r>
          </w:p>
        </w:tc>
        <w:tc>
          <w:tcPr>
            <w:tcW w:w="720" w:type="dxa"/>
          </w:tcPr>
          <w:p w:rsidR="00F80F83" w:rsidRDefault="00000000">
            <w:r>
              <w:t>15</w:t>
            </w:r>
          </w:p>
        </w:tc>
        <w:tc>
          <w:tcPr>
            <w:tcW w:w="720" w:type="dxa"/>
          </w:tcPr>
          <w:p w:rsidR="00F80F83" w:rsidRDefault="00000000">
            <w:r>
              <w:t>5</w:t>
            </w:r>
          </w:p>
        </w:tc>
        <w:tc>
          <w:tcPr>
            <w:tcW w:w="720" w:type="dxa"/>
          </w:tcPr>
          <w:p w:rsidR="00F80F83" w:rsidRDefault="00000000">
            <w:r>
              <w:t>0.8125</w:t>
            </w:r>
          </w:p>
        </w:tc>
        <w:tc>
          <w:tcPr>
            <w:tcW w:w="720" w:type="dxa"/>
          </w:tcPr>
          <w:p w:rsidR="00F80F83" w:rsidRDefault="00000000">
            <w:r>
              <w:t>16</w:t>
            </w:r>
          </w:p>
        </w:tc>
        <w:tc>
          <w:tcPr>
            <w:tcW w:w="720" w:type="dxa"/>
          </w:tcPr>
          <w:p w:rsidR="00F80F83" w:rsidRDefault="00000000">
            <w:r>
              <w:t>7.0000</w:t>
            </w:r>
          </w:p>
        </w:tc>
        <w:tc>
          <w:tcPr>
            <w:tcW w:w="720" w:type="dxa"/>
          </w:tcPr>
          <w:p w:rsidR="00F80F83" w:rsidRDefault="00000000">
            <w:r>
              <w:t>10</w:t>
            </w:r>
          </w:p>
        </w:tc>
        <w:tc>
          <w:tcPr>
            <w:tcW w:w="720" w:type="dxa"/>
          </w:tcPr>
          <w:p w:rsidR="00F80F83" w:rsidRDefault="00000000">
            <w:r>
              <w:t>Midwest</w:t>
            </w:r>
          </w:p>
        </w:tc>
        <w:tc>
          <w:tcPr>
            <w:tcW w:w="720" w:type="dxa"/>
          </w:tcPr>
          <w:p w:rsidR="00F80F83" w:rsidRDefault="00000000">
            <w:r>
              <w:t>0.6250</w:t>
            </w:r>
          </w:p>
        </w:tc>
        <w:tc>
          <w:tcPr>
            <w:tcW w:w="720" w:type="dxa"/>
          </w:tcPr>
          <w:p w:rsidR="00F80F83" w:rsidRDefault="00000000">
            <w:r>
              <w:t>0.4375</w:t>
            </w:r>
          </w:p>
        </w:tc>
        <w:tc>
          <w:tcPr>
            <w:tcW w:w="720" w:type="dxa"/>
          </w:tcPr>
          <w:p w:rsidR="00F80F83" w:rsidRDefault="00000000">
            <w:r>
              <w:t>0.9375</w:t>
            </w:r>
          </w:p>
        </w:tc>
        <w:tc>
          <w:tcPr>
            <w:tcW w:w="720" w:type="dxa"/>
          </w:tcPr>
          <w:p w:rsidR="00F80F83" w:rsidRDefault="00000000">
            <w:r>
              <w:t>0.3125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NE</w:t>
            </w:r>
          </w:p>
        </w:tc>
        <w:tc>
          <w:tcPr>
            <w:tcW w:w="720" w:type="dxa"/>
          </w:tcPr>
          <w:p w:rsidR="00F80F83" w:rsidRDefault="00000000">
            <w:r>
              <w:t>24</w:t>
            </w:r>
          </w:p>
        </w:tc>
        <w:tc>
          <w:tcPr>
            <w:tcW w:w="720" w:type="dxa"/>
          </w:tcPr>
          <w:p w:rsidR="00F80F83" w:rsidRDefault="00000000">
            <w:r>
              <w:t>9</w:t>
            </w:r>
          </w:p>
        </w:tc>
        <w:tc>
          <w:tcPr>
            <w:tcW w:w="720" w:type="dxa"/>
          </w:tcPr>
          <w:p w:rsidR="00F80F83" w:rsidRDefault="00000000">
            <w:r>
              <w:t>0.2000</w:t>
            </w:r>
          </w:p>
        </w:tc>
        <w:tc>
          <w:tcPr>
            <w:tcW w:w="720" w:type="dxa"/>
          </w:tcPr>
          <w:p w:rsidR="00F80F83" w:rsidRDefault="00000000">
            <w:r>
              <w:t>25</w:t>
            </w:r>
          </w:p>
        </w:tc>
        <w:tc>
          <w:tcPr>
            <w:tcW w:w="720" w:type="dxa"/>
          </w:tcPr>
          <w:p w:rsidR="00F80F83" w:rsidRDefault="00000000">
            <w:r>
              <w:t>11.0000</w:t>
            </w:r>
          </w:p>
        </w:tc>
        <w:tc>
          <w:tcPr>
            <w:tcW w:w="720" w:type="dxa"/>
          </w:tcPr>
          <w:p w:rsidR="00F80F83" w:rsidRDefault="00000000">
            <w:r>
              <w:t>4</w:t>
            </w:r>
          </w:p>
        </w:tc>
        <w:tc>
          <w:tcPr>
            <w:tcW w:w="720" w:type="dxa"/>
          </w:tcPr>
          <w:p w:rsidR="00F80F83" w:rsidRDefault="00000000">
            <w:r>
              <w:t>Midwest</w:t>
            </w:r>
          </w:p>
        </w:tc>
        <w:tc>
          <w:tcPr>
            <w:tcW w:w="720" w:type="dxa"/>
          </w:tcPr>
          <w:p w:rsidR="00F80F83" w:rsidRDefault="00000000">
            <w:r>
              <w:t>0.1600</w:t>
            </w:r>
          </w:p>
        </w:tc>
        <w:tc>
          <w:tcPr>
            <w:tcW w:w="720" w:type="dxa"/>
          </w:tcPr>
          <w:p w:rsidR="00F80F83" w:rsidRDefault="00000000">
            <w:r>
              <w:t>0.4400</w:t>
            </w:r>
          </w:p>
        </w:tc>
        <w:tc>
          <w:tcPr>
            <w:tcW w:w="720" w:type="dxa"/>
          </w:tcPr>
          <w:p w:rsidR="00F80F83" w:rsidRDefault="00000000">
            <w:r>
              <w:t>0.9600</w:t>
            </w:r>
          </w:p>
        </w:tc>
        <w:tc>
          <w:tcPr>
            <w:tcW w:w="720" w:type="dxa"/>
          </w:tcPr>
          <w:p w:rsidR="00F80F83" w:rsidRDefault="00000000">
            <w:r>
              <w:t>0.3600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NH</w:t>
            </w:r>
          </w:p>
        </w:tc>
        <w:tc>
          <w:tcPr>
            <w:tcW w:w="720" w:type="dxa"/>
          </w:tcPr>
          <w:p w:rsidR="00F80F83" w:rsidRDefault="00000000">
            <w:r>
              <w:t>1</w:t>
            </w:r>
          </w:p>
        </w:tc>
        <w:tc>
          <w:tcPr>
            <w:tcW w:w="720" w:type="dxa"/>
          </w:tcPr>
          <w:p w:rsidR="00F80F83" w:rsidRDefault="00000000">
            <w:r>
              <w:t>0</w:t>
            </w:r>
          </w:p>
        </w:tc>
        <w:tc>
          <w:tcPr>
            <w:tcW w:w="720" w:type="dxa"/>
          </w:tcPr>
          <w:p w:rsidR="00F80F83" w:rsidRDefault="00000000">
            <w:r>
              <w:t>0.0000</w:t>
            </w:r>
          </w:p>
        </w:tc>
        <w:tc>
          <w:tcPr>
            <w:tcW w:w="720" w:type="dxa"/>
          </w:tcPr>
          <w:p w:rsidR="00F80F83" w:rsidRDefault="00000000">
            <w:r>
              <w:t>1</w:t>
            </w:r>
          </w:p>
        </w:tc>
        <w:tc>
          <w:tcPr>
            <w:tcW w:w="720" w:type="dxa"/>
          </w:tcPr>
          <w:p w:rsidR="00F80F83" w:rsidRDefault="00000000">
            <w:r>
              <w:t>0.0000</w:t>
            </w:r>
          </w:p>
        </w:tc>
        <w:tc>
          <w:tcPr>
            <w:tcW w:w="720" w:type="dxa"/>
          </w:tcPr>
          <w:p w:rsidR="00F80F83" w:rsidRDefault="00000000">
            <w:r>
              <w:t>1</w:t>
            </w:r>
          </w:p>
        </w:tc>
        <w:tc>
          <w:tcPr>
            <w:tcW w:w="720" w:type="dxa"/>
          </w:tcPr>
          <w:p w:rsidR="00F80F83" w:rsidRDefault="00000000">
            <w:r>
              <w:t>Northeast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0.0000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0.0000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NJ</w:t>
            </w:r>
          </w:p>
        </w:tc>
        <w:tc>
          <w:tcPr>
            <w:tcW w:w="720" w:type="dxa"/>
          </w:tcPr>
          <w:p w:rsidR="00F80F83" w:rsidRDefault="00000000">
            <w:r>
              <w:t>62</w:t>
            </w:r>
          </w:p>
        </w:tc>
        <w:tc>
          <w:tcPr>
            <w:tcW w:w="720" w:type="dxa"/>
          </w:tcPr>
          <w:p w:rsidR="00F80F83" w:rsidRDefault="00000000">
            <w:r>
              <w:t>22</w:t>
            </w:r>
          </w:p>
        </w:tc>
        <w:tc>
          <w:tcPr>
            <w:tcW w:w="720" w:type="dxa"/>
          </w:tcPr>
          <w:p w:rsidR="00F80F83" w:rsidRDefault="00000000">
            <w:r>
              <w:t>0.3492</w:t>
            </w:r>
          </w:p>
        </w:tc>
        <w:tc>
          <w:tcPr>
            <w:tcW w:w="720" w:type="dxa"/>
          </w:tcPr>
          <w:p w:rsidR="00F80F83" w:rsidRDefault="00000000">
            <w:r>
              <w:t>63</w:t>
            </w:r>
          </w:p>
        </w:tc>
        <w:tc>
          <w:tcPr>
            <w:tcW w:w="720" w:type="dxa"/>
          </w:tcPr>
          <w:p w:rsidR="00F80F83" w:rsidRDefault="00000000">
            <w:r>
              <w:t>14.0000</w:t>
            </w:r>
          </w:p>
        </w:tc>
        <w:tc>
          <w:tcPr>
            <w:tcW w:w="720" w:type="dxa"/>
          </w:tcPr>
          <w:p w:rsidR="00F80F83" w:rsidRDefault="00000000">
            <w:r>
              <w:t>20</w:t>
            </w:r>
          </w:p>
        </w:tc>
        <w:tc>
          <w:tcPr>
            <w:tcW w:w="720" w:type="dxa"/>
          </w:tcPr>
          <w:p w:rsidR="00F80F83" w:rsidRDefault="00000000">
            <w:r>
              <w:t>Northeast</w:t>
            </w:r>
          </w:p>
        </w:tc>
        <w:tc>
          <w:tcPr>
            <w:tcW w:w="720" w:type="dxa"/>
          </w:tcPr>
          <w:p w:rsidR="00F80F83" w:rsidRDefault="00000000">
            <w:r>
              <w:t>0.3175</w:t>
            </w:r>
          </w:p>
        </w:tc>
        <w:tc>
          <w:tcPr>
            <w:tcW w:w="720" w:type="dxa"/>
          </w:tcPr>
          <w:p w:rsidR="00F80F83" w:rsidRDefault="00000000">
            <w:r>
              <w:t>0.2222</w:t>
            </w:r>
          </w:p>
        </w:tc>
        <w:tc>
          <w:tcPr>
            <w:tcW w:w="720" w:type="dxa"/>
          </w:tcPr>
          <w:p w:rsidR="00F80F83" w:rsidRDefault="00000000">
            <w:r>
              <w:t>0.9841</w:t>
            </w:r>
          </w:p>
        </w:tc>
        <w:tc>
          <w:tcPr>
            <w:tcW w:w="720" w:type="dxa"/>
          </w:tcPr>
          <w:p w:rsidR="00F80F83" w:rsidRDefault="00000000">
            <w:r>
              <w:t>0.3492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NM</w:t>
            </w:r>
          </w:p>
        </w:tc>
        <w:tc>
          <w:tcPr>
            <w:tcW w:w="720" w:type="dxa"/>
          </w:tcPr>
          <w:p w:rsidR="00F80F83" w:rsidRDefault="00000000">
            <w:r>
              <w:t>38</w:t>
            </w:r>
          </w:p>
        </w:tc>
        <w:tc>
          <w:tcPr>
            <w:tcW w:w="720" w:type="dxa"/>
          </w:tcPr>
          <w:p w:rsidR="00F80F83" w:rsidRDefault="00000000">
            <w:r>
              <w:t>18</w:t>
            </w:r>
          </w:p>
        </w:tc>
        <w:tc>
          <w:tcPr>
            <w:tcW w:w="720" w:type="dxa"/>
          </w:tcPr>
          <w:p w:rsidR="00F80F83" w:rsidRDefault="00000000">
            <w:r>
              <w:t>0.3590</w:t>
            </w:r>
          </w:p>
        </w:tc>
        <w:tc>
          <w:tcPr>
            <w:tcW w:w="720" w:type="dxa"/>
          </w:tcPr>
          <w:p w:rsidR="00F80F83" w:rsidRDefault="00000000">
            <w:r>
              <w:t>39</w:t>
            </w:r>
          </w:p>
        </w:tc>
        <w:tc>
          <w:tcPr>
            <w:tcW w:w="720" w:type="dxa"/>
          </w:tcPr>
          <w:p w:rsidR="00F80F83" w:rsidRDefault="00000000">
            <w:r>
              <w:t>12.0000</w:t>
            </w:r>
          </w:p>
        </w:tc>
        <w:tc>
          <w:tcPr>
            <w:tcW w:w="720" w:type="dxa"/>
          </w:tcPr>
          <w:p w:rsidR="00F80F83" w:rsidRDefault="00000000">
            <w:r>
              <w:t>13</w:t>
            </w:r>
          </w:p>
        </w:tc>
        <w:tc>
          <w:tcPr>
            <w:tcW w:w="720" w:type="dxa"/>
          </w:tcPr>
          <w:p w:rsidR="00F80F83" w:rsidRDefault="00000000">
            <w:r>
              <w:t>West</w:t>
            </w:r>
          </w:p>
        </w:tc>
        <w:tc>
          <w:tcPr>
            <w:tcW w:w="720" w:type="dxa"/>
          </w:tcPr>
          <w:p w:rsidR="00F80F83" w:rsidRDefault="00000000">
            <w:r>
              <w:t>0.3333</w:t>
            </w:r>
          </w:p>
        </w:tc>
        <w:tc>
          <w:tcPr>
            <w:tcW w:w="720" w:type="dxa"/>
          </w:tcPr>
          <w:p w:rsidR="00F80F83" w:rsidRDefault="00000000">
            <w:r>
              <w:t>0.3077</w:t>
            </w:r>
          </w:p>
        </w:tc>
        <w:tc>
          <w:tcPr>
            <w:tcW w:w="720" w:type="dxa"/>
          </w:tcPr>
          <w:p w:rsidR="00F80F83" w:rsidRDefault="00000000">
            <w:r>
              <w:t>0.9744</w:t>
            </w:r>
          </w:p>
        </w:tc>
        <w:tc>
          <w:tcPr>
            <w:tcW w:w="720" w:type="dxa"/>
          </w:tcPr>
          <w:p w:rsidR="00F80F83" w:rsidRDefault="00000000">
            <w:r>
              <w:t>0.4615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NV</w:t>
            </w:r>
          </w:p>
        </w:tc>
        <w:tc>
          <w:tcPr>
            <w:tcW w:w="720" w:type="dxa"/>
          </w:tcPr>
          <w:p w:rsidR="00F80F83" w:rsidRDefault="00000000">
            <w:r>
              <w:t>32</w:t>
            </w:r>
          </w:p>
        </w:tc>
        <w:tc>
          <w:tcPr>
            <w:tcW w:w="720" w:type="dxa"/>
          </w:tcPr>
          <w:p w:rsidR="00F80F83" w:rsidRDefault="00000000">
            <w:r>
              <w:t>13</w:t>
            </w:r>
          </w:p>
        </w:tc>
        <w:tc>
          <w:tcPr>
            <w:tcW w:w="720" w:type="dxa"/>
          </w:tcPr>
          <w:p w:rsidR="00F80F83" w:rsidRDefault="00000000">
            <w:r>
              <w:t>0.0000</w:t>
            </w:r>
          </w:p>
        </w:tc>
        <w:tc>
          <w:tcPr>
            <w:tcW w:w="720" w:type="dxa"/>
          </w:tcPr>
          <w:p w:rsidR="00F80F83" w:rsidRDefault="00000000">
            <w:r>
              <w:t>33</w:t>
            </w:r>
          </w:p>
        </w:tc>
        <w:tc>
          <w:tcPr>
            <w:tcW w:w="720" w:type="dxa"/>
          </w:tcPr>
          <w:p w:rsidR="00F80F83" w:rsidRDefault="00000000">
            <w:r>
              <w:t>7.0000</w:t>
            </w:r>
          </w:p>
        </w:tc>
        <w:tc>
          <w:tcPr>
            <w:tcW w:w="720" w:type="dxa"/>
          </w:tcPr>
          <w:p w:rsidR="00F80F83" w:rsidRDefault="00000000">
            <w:r>
              <w:t>1</w:t>
            </w:r>
          </w:p>
        </w:tc>
        <w:tc>
          <w:tcPr>
            <w:tcW w:w="720" w:type="dxa"/>
          </w:tcPr>
          <w:p w:rsidR="00F80F83" w:rsidRDefault="00000000">
            <w:r>
              <w:t>West</w:t>
            </w:r>
          </w:p>
        </w:tc>
        <w:tc>
          <w:tcPr>
            <w:tcW w:w="720" w:type="dxa"/>
          </w:tcPr>
          <w:p w:rsidR="00F80F83" w:rsidRDefault="00000000">
            <w:r>
              <w:t>0.0303</w:t>
            </w:r>
          </w:p>
        </w:tc>
        <w:tc>
          <w:tcPr>
            <w:tcW w:w="720" w:type="dxa"/>
          </w:tcPr>
          <w:p w:rsidR="00F80F83" w:rsidRDefault="00000000">
            <w:r>
              <w:t>0.2121</w:t>
            </w:r>
          </w:p>
        </w:tc>
        <w:tc>
          <w:tcPr>
            <w:tcW w:w="720" w:type="dxa"/>
          </w:tcPr>
          <w:p w:rsidR="00F80F83" w:rsidRDefault="00000000">
            <w:r>
              <w:t>0.9697</w:t>
            </w:r>
          </w:p>
        </w:tc>
        <w:tc>
          <w:tcPr>
            <w:tcW w:w="720" w:type="dxa"/>
          </w:tcPr>
          <w:p w:rsidR="00F80F83" w:rsidRDefault="00000000">
            <w:r>
              <w:t>0.3939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NY</w:t>
            </w:r>
          </w:p>
        </w:tc>
        <w:tc>
          <w:tcPr>
            <w:tcW w:w="720" w:type="dxa"/>
          </w:tcPr>
          <w:p w:rsidR="00F80F83" w:rsidRDefault="00000000">
            <w:r>
              <w:t>184</w:t>
            </w:r>
          </w:p>
        </w:tc>
        <w:tc>
          <w:tcPr>
            <w:tcW w:w="720" w:type="dxa"/>
          </w:tcPr>
          <w:p w:rsidR="00F80F83" w:rsidRDefault="00000000">
            <w:r>
              <w:t>26</w:t>
            </w:r>
          </w:p>
        </w:tc>
        <w:tc>
          <w:tcPr>
            <w:tcW w:w="720" w:type="dxa"/>
          </w:tcPr>
          <w:p w:rsidR="00F80F83" w:rsidRDefault="00000000">
            <w:r>
              <w:t>0.3564</w:t>
            </w:r>
          </w:p>
        </w:tc>
        <w:tc>
          <w:tcPr>
            <w:tcW w:w="720" w:type="dxa"/>
          </w:tcPr>
          <w:p w:rsidR="00F80F83" w:rsidRDefault="00000000">
            <w:r>
              <w:t>202</w:t>
            </w:r>
          </w:p>
        </w:tc>
        <w:tc>
          <w:tcPr>
            <w:tcW w:w="720" w:type="dxa"/>
          </w:tcPr>
          <w:p w:rsidR="00F80F83" w:rsidRDefault="00000000">
            <w:r>
              <w:t>49.0000</w:t>
            </w:r>
          </w:p>
        </w:tc>
        <w:tc>
          <w:tcPr>
            <w:tcW w:w="720" w:type="dxa"/>
          </w:tcPr>
          <w:p w:rsidR="00F80F83" w:rsidRDefault="00000000">
            <w:r>
              <w:t>38</w:t>
            </w:r>
          </w:p>
        </w:tc>
        <w:tc>
          <w:tcPr>
            <w:tcW w:w="720" w:type="dxa"/>
          </w:tcPr>
          <w:p w:rsidR="00F80F83" w:rsidRDefault="00000000">
            <w:r>
              <w:t>Northeast</w:t>
            </w:r>
          </w:p>
        </w:tc>
        <w:tc>
          <w:tcPr>
            <w:tcW w:w="720" w:type="dxa"/>
          </w:tcPr>
          <w:p w:rsidR="00F80F83" w:rsidRDefault="00000000">
            <w:r>
              <w:t>0.1881</w:t>
            </w:r>
          </w:p>
        </w:tc>
        <w:tc>
          <w:tcPr>
            <w:tcW w:w="720" w:type="dxa"/>
          </w:tcPr>
          <w:p w:rsidR="00F80F83" w:rsidRDefault="00000000">
            <w:r>
              <w:t>0.2426</w:t>
            </w:r>
          </w:p>
        </w:tc>
        <w:tc>
          <w:tcPr>
            <w:tcW w:w="720" w:type="dxa"/>
          </w:tcPr>
          <w:p w:rsidR="00F80F83" w:rsidRDefault="00000000">
            <w:r>
              <w:t>0.9109</w:t>
            </w:r>
          </w:p>
        </w:tc>
        <w:tc>
          <w:tcPr>
            <w:tcW w:w="720" w:type="dxa"/>
          </w:tcPr>
          <w:p w:rsidR="00F80F83" w:rsidRDefault="00000000">
            <w:r>
              <w:t>0.1287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OH</w:t>
            </w:r>
          </w:p>
        </w:tc>
        <w:tc>
          <w:tcPr>
            <w:tcW w:w="720" w:type="dxa"/>
          </w:tcPr>
          <w:p w:rsidR="00F80F83" w:rsidRDefault="00000000">
            <w:r>
              <w:t>162</w:t>
            </w:r>
          </w:p>
        </w:tc>
        <w:tc>
          <w:tcPr>
            <w:tcW w:w="720" w:type="dxa"/>
          </w:tcPr>
          <w:p w:rsidR="00F80F83" w:rsidRDefault="00000000">
            <w:r>
              <w:t>62</w:t>
            </w:r>
          </w:p>
        </w:tc>
        <w:tc>
          <w:tcPr>
            <w:tcW w:w="720" w:type="dxa"/>
          </w:tcPr>
          <w:p w:rsidR="00F80F83" w:rsidRDefault="00000000">
            <w:r>
              <w:t>0.3232</w:t>
            </w:r>
          </w:p>
        </w:tc>
        <w:tc>
          <w:tcPr>
            <w:tcW w:w="720" w:type="dxa"/>
          </w:tcPr>
          <w:p w:rsidR="00F80F83" w:rsidRDefault="00000000">
            <w:r>
              <w:t>164</w:t>
            </w:r>
          </w:p>
        </w:tc>
        <w:tc>
          <w:tcPr>
            <w:tcW w:w="720" w:type="dxa"/>
          </w:tcPr>
          <w:p w:rsidR="00F80F83" w:rsidRDefault="00000000">
            <w:r>
              <w:t>46.0000</w:t>
            </w:r>
          </w:p>
        </w:tc>
        <w:tc>
          <w:tcPr>
            <w:tcW w:w="720" w:type="dxa"/>
          </w:tcPr>
          <w:p w:rsidR="00F80F83" w:rsidRDefault="00000000">
            <w:r>
              <w:t>40</w:t>
            </w:r>
          </w:p>
        </w:tc>
        <w:tc>
          <w:tcPr>
            <w:tcW w:w="720" w:type="dxa"/>
          </w:tcPr>
          <w:p w:rsidR="00F80F83" w:rsidRDefault="00000000">
            <w:r>
              <w:t>Midwest</w:t>
            </w:r>
          </w:p>
        </w:tc>
        <w:tc>
          <w:tcPr>
            <w:tcW w:w="720" w:type="dxa"/>
          </w:tcPr>
          <w:p w:rsidR="00F80F83" w:rsidRDefault="00000000">
            <w:r>
              <w:t>0.2439</w:t>
            </w:r>
          </w:p>
        </w:tc>
        <w:tc>
          <w:tcPr>
            <w:tcW w:w="720" w:type="dxa"/>
          </w:tcPr>
          <w:p w:rsidR="00F80F83" w:rsidRDefault="00000000">
            <w:r>
              <w:t>0.2805</w:t>
            </w:r>
          </w:p>
        </w:tc>
        <w:tc>
          <w:tcPr>
            <w:tcW w:w="720" w:type="dxa"/>
          </w:tcPr>
          <w:p w:rsidR="00F80F83" w:rsidRDefault="00000000">
            <w:r>
              <w:t>0.9878</w:t>
            </w:r>
          </w:p>
        </w:tc>
        <w:tc>
          <w:tcPr>
            <w:tcW w:w="720" w:type="dxa"/>
          </w:tcPr>
          <w:p w:rsidR="00F80F83" w:rsidRDefault="00000000">
            <w:r>
              <w:t>0.3780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OK</w:t>
            </w:r>
          </w:p>
        </w:tc>
        <w:tc>
          <w:tcPr>
            <w:tcW w:w="720" w:type="dxa"/>
          </w:tcPr>
          <w:p w:rsidR="00F80F83" w:rsidRDefault="00000000">
            <w:r>
              <w:t>38</w:t>
            </w:r>
          </w:p>
        </w:tc>
        <w:tc>
          <w:tcPr>
            <w:tcW w:w="720" w:type="dxa"/>
          </w:tcPr>
          <w:p w:rsidR="00F80F83" w:rsidRDefault="00000000">
            <w:r>
              <w:t>17</w:t>
            </w:r>
          </w:p>
        </w:tc>
        <w:tc>
          <w:tcPr>
            <w:tcW w:w="720" w:type="dxa"/>
          </w:tcPr>
          <w:p w:rsidR="00F80F83" w:rsidRDefault="00000000">
            <w:r>
              <w:t>0.1750</w:t>
            </w:r>
          </w:p>
        </w:tc>
        <w:tc>
          <w:tcPr>
            <w:tcW w:w="720" w:type="dxa"/>
          </w:tcPr>
          <w:p w:rsidR="00F80F83" w:rsidRDefault="00000000">
            <w:r>
              <w:t>40</w:t>
            </w:r>
          </w:p>
        </w:tc>
        <w:tc>
          <w:tcPr>
            <w:tcW w:w="720" w:type="dxa"/>
          </w:tcPr>
          <w:p w:rsidR="00F80F83" w:rsidRDefault="00000000">
            <w:r>
              <w:t>18.0000</w:t>
            </w:r>
          </w:p>
        </w:tc>
        <w:tc>
          <w:tcPr>
            <w:tcW w:w="720" w:type="dxa"/>
          </w:tcPr>
          <w:p w:rsidR="00F80F83" w:rsidRDefault="00000000">
            <w:r>
              <w:t>8</w:t>
            </w:r>
          </w:p>
        </w:tc>
        <w:tc>
          <w:tcPr>
            <w:tcW w:w="720" w:type="dxa"/>
          </w:tcPr>
          <w:p w:rsidR="00F80F83" w:rsidRDefault="00000000">
            <w:r>
              <w:t>South</w:t>
            </w:r>
          </w:p>
        </w:tc>
        <w:tc>
          <w:tcPr>
            <w:tcW w:w="720" w:type="dxa"/>
          </w:tcPr>
          <w:p w:rsidR="00F80F83" w:rsidRDefault="00000000">
            <w:r>
              <w:t>0.2000</w:t>
            </w:r>
          </w:p>
        </w:tc>
        <w:tc>
          <w:tcPr>
            <w:tcW w:w="720" w:type="dxa"/>
          </w:tcPr>
          <w:p w:rsidR="00F80F83" w:rsidRDefault="00000000">
            <w:r>
              <w:t>0.4500</w:t>
            </w:r>
          </w:p>
        </w:tc>
        <w:tc>
          <w:tcPr>
            <w:tcW w:w="720" w:type="dxa"/>
          </w:tcPr>
          <w:p w:rsidR="00F80F83" w:rsidRDefault="00000000">
            <w:r>
              <w:t>0.9500</w:t>
            </w:r>
          </w:p>
        </w:tc>
        <w:tc>
          <w:tcPr>
            <w:tcW w:w="720" w:type="dxa"/>
          </w:tcPr>
          <w:p w:rsidR="00F80F83" w:rsidRDefault="00000000">
            <w:r>
              <w:t>0.4250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OR</w:t>
            </w:r>
          </w:p>
        </w:tc>
        <w:tc>
          <w:tcPr>
            <w:tcW w:w="720" w:type="dxa"/>
          </w:tcPr>
          <w:p w:rsidR="00F80F83" w:rsidRDefault="00000000">
            <w:r>
              <w:t>172</w:t>
            </w:r>
          </w:p>
        </w:tc>
        <w:tc>
          <w:tcPr>
            <w:tcW w:w="720" w:type="dxa"/>
          </w:tcPr>
          <w:p w:rsidR="00F80F83" w:rsidRDefault="00000000">
            <w:r>
              <w:t>67</w:t>
            </w:r>
          </w:p>
        </w:tc>
        <w:tc>
          <w:tcPr>
            <w:tcW w:w="720" w:type="dxa"/>
          </w:tcPr>
          <w:p w:rsidR="00F80F83" w:rsidRDefault="00000000">
            <w:r>
              <w:t>0.4743</w:t>
            </w:r>
          </w:p>
        </w:tc>
        <w:tc>
          <w:tcPr>
            <w:tcW w:w="720" w:type="dxa"/>
          </w:tcPr>
          <w:p w:rsidR="00F80F83" w:rsidRDefault="00000000">
            <w:r>
              <w:t>175</w:t>
            </w:r>
          </w:p>
        </w:tc>
        <w:tc>
          <w:tcPr>
            <w:tcW w:w="720" w:type="dxa"/>
          </w:tcPr>
          <w:p w:rsidR="00F80F83" w:rsidRDefault="00000000">
            <w:r>
              <w:t>52.0000</w:t>
            </w:r>
          </w:p>
        </w:tc>
        <w:tc>
          <w:tcPr>
            <w:tcW w:w="720" w:type="dxa"/>
          </w:tcPr>
          <w:p w:rsidR="00F80F83" w:rsidRDefault="00000000">
            <w:r>
              <w:t>47</w:t>
            </w:r>
          </w:p>
        </w:tc>
        <w:tc>
          <w:tcPr>
            <w:tcW w:w="720" w:type="dxa"/>
          </w:tcPr>
          <w:p w:rsidR="00F80F83" w:rsidRDefault="00000000">
            <w:r>
              <w:t>West</w:t>
            </w:r>
          </w:p>
        </w:tc>
        <w:tc>
          <w:tcPr>
            <w:tcW w:w="720" w:type="dxa"/>
          </w:tcPr>
          <w:p w:rsidR="00F80F83" w:rsidRDefault="00000000">
            <w:r>
              <w:t>0.2686</w:t>
            </w:r>
          </w:p>
        </w:tc>
        <w:tc>
          <w:tcPr>
            <w:tcW w:w="720" w:type="dxa"/>
          </w:tcPr>
          <w:p w:rsidR="00F80F83" w:rsidRDefault="00000000">
            <w:r>
              <w:t>0.2971</w:t>
            </w:r>
          </w:p>
        </w:tc>
        <w:tc>
          <w:tcPr>
            <w:tcW w:w="720" w:type="dxa"/>
          </w:tcPr>
          <w:p w:rsidR="00F80F83" w:rsidRDefault="00000000">
            <w:r>
              <w:t>0.9829</w:t>
            </w:r>
          </w:p>
        </w:tc>
        <w:tc>
          <w:tcPr>
            <w:tcW w:w="720" w:type="dxa"/>
          </w:tcPr>
          <w:p w:rsidR="00F80F83" w:rsidRDefault="00000000">
            <w:r>
              <w:t>0.3829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PA</w:t>
            </w:r>
          </w:p>
        </w:tc>
        <w:tc>
          <w:tcPr>
            <w:tcW w:w="720" w:type="dxa"/>
          </w:tcPr>
          <w:p w:rsidR="00F80F83" w:rsidRDefault="00000000">
            <w:r>
              <w:t>143</w:t>
            </w:r>
          </w:p>
        </w:tc>
        <w:tc>
          <w:tcPr>
            <w:tcW w:w="720" w:type="dxa"/>
          </w:tcPr>
          <w:p w:rsidR="00F80F83" w:rsidRDefault="00000000">
            <w:r>
              <w:t>50</w:t>
            </w:r>
          </w:p>
        </w:tc>
        <w:tc>
          <w:tcPr>
            <w:tcW w:w="720" w:type="dxa"/>
          </w:tcPr>
          <w:p w:rsidR="00F80F83" w:rsidRDefault="00000000">
            <w:r>
              <w:t>0.3172</w:t>
            </w:r>
          </w:p>
        </w:tc>
        <w:tc>
          <w:tcPr>
            <w:tcW w:w="720" w:type="dxa"/>
          </w:tcPr>
          <w:p w:rsidR="00F80F83" w:rsidRDefault="00000000">
            <w:r>
              <w:t>145</w:t>
            </w:r>
          </w:p>
        </w:tc>
        <w:tc>
          <w:tcPr>
            <w:tcW w:w="720" w:type="dxa"/>
          </w:tcPr>
          <w:p w:rsidR="00F80F83" w:rsidRDefault="00000000">
            <w:r>
              <w:t>57.0000</w:t>
            </w:r>
          </w:p>
        </w:tc>
        <w:tc>
          <w:tcPr>
            <w:tcW w:w="720" w:type="dxa"/>
          </w:tcPr>
          <w:p w:rsidR="00F80F83" w:rsidRDefault="00000000">
            <w:r>
              <w:t>37</w:t>
            </w:r>
          </w:p>
        </w:tc>
        <w:tc>
          <w:tcPr>
            <w:tcW w:w="720" w:type="dxa"/>
          </w:tcPr>
          <w:p w:rsidR="00F80F83" w:rsidRDefault="00000000">
            <w:r>
              <w:t>Northeast</w:t>
            </w:r>
          </w:p>
        </w:tc>
        <w:tc>
          <w:tcPr>
            <w:tcW w:w="720" w:type="dxa"/>
          </w:tcPr>
          <w:p w:rsidR="00F80F83" w:rsidRDefault="00000000">
            <w:r>
              <w:t>0.2552</w:t>
            </w:r>
          </w:p>
        </w:tc>
        <w:tc>
          <w:tcPr>
            <w:tcW w:w="720" w:type="dxa"/>
          </w:tcPr>
          <w:p w:rsidR="00F80F83" w:rsidRDefault="00000000">
            <w:r>
              <w:t>0.3931</w:t>
            </w:r>
          </w:p>
        </w:tc>
        <w:tc>
          <w:tcPr>
            <w:tcW w:w="720" w:type="dxa"/>
          </w:tcPr>
          <w:p w:rsidR="00F80F83" w:rsidRDefault="00000000">
            <w:r>
              <w:t>0.9862</w:t>
            </w:r>
          </w:p>
        </w:tc>
        <w:tc>
          <w:tcPr>
            <w:tcW w:w="720" w:type="dxa"/>
          </w:tcPr>
          <w:p w:rsidR="00F80F83" w:rsidRDefault="00000000">
            <w:r>
              <w:t>0.3448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RI</w:t>
            </w:r>
          </w:p>
        </w:tc>
        <w:tc>
          <w:tcPr>
            <w:tcW w:w="720" w:type="dxa"/>
          </w:tcPr>
          <w:p w:rsidR="00F80F83" w:rsidRDefault="00000000">
            <w:r>
              <w:t>20</w:t>
            </w:r>
          </w:p>
        </w:tc>
        <w:tc>
          <w:tcPr>
            <w:tcW w:w="720" w:type="dxa"/>
          </w:tcPr>
          <w:p w:rsidR="00F80F83" w:rsidRDefault="00000000">
            <w:r>
              <w:t>4</w:t>
            </w:r>
          </w:p>
        </w:tc>
        <w:tc>
          <w:tcPr>
            <w:tcW w:w="720" w:type="dxa"/>
          </w:tcPr>
          <w:p w:rsidR="00F80F83" w:rsidRDefault="00000000">
            <w:r>
              <w:t>0.5000</w:t>
            </w:r>
          </w:p>
        </w:tc>
        <w:tc>
          <w:tcPr>
            <w:tcW w:w="720" w:type="dxa"/>
          </w:tcPr>
          <w:p w:rsidR="00F80F83" w:rsidRDefault="00000000">
            <w:r>
              <w:t>20</w:t>
            </w:r>
          </w:p>
        </w:tc>
        <w:tc>
          <w:tcPr>
            <w:tcW w:w="720" w:type="dxa"/>
          </w:tcPr>
          <w:p w:rsidR="00F80F83" w:rsidRDefault="00000000">
            <w:r>
              <w:t>6.0000</w:t>
            </w:r>
          </w:p>
        </w:tc>
        <w:tc>
          <w:tcPr>
            <w:tcW w:w="720" w:type="dxa"/>
          </w:tcPr>
          <w:p w:rsidR="00F80F83" w:rsidRDefault="00000000">
            <w:r>
              <w:t>9</w:t>
            </w:r>
          </w:p>
        </w:tc>
        <w:tc>
          <w:tcPr>
            <w:tcW w:w="720" w:type="dxa"/>
          </w:tcPr>
          <w:p w:rsidR="00F80F83" w:rsidRDefault="00000000">
            <w:r>
              <w:t>Northeas</w:t>
            </w:r>
            <w:r>
              <w:lastRenderedPageBreak/>
              <w:t>t</w:t>
            </w:r>
          </w:p>
        </w:tc>
        <w:tc>
          <w:tcPr>
            <w:tcW w:w="720" w:type="dxa"/>
          </w:tcPr>
          <w:p w:rsidR="00F80F83" w:rsidRDefault="00000000">
            <w:r>
              <w:lastRenderedPageBreak/>
              <w:t>0.4500</w:t>
            </w:r>
          </w:p>
        </w:tc>
        <w:tc>
          <w:tcPr>
            <w:tcW w:w="720" w:type="dxa"/>
          </w:tcPr>
          <w:p w:rsidR="00F80F83" w:rsidRDefault="00000000">
            <w:r>
              <w:t>0.3000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0.2000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SC</w:t>
            </w:r>
          </w:p>
        </w:tc>
        <w:tc>
          <w:tcPr>
            <w:tcW w:w="720" w:type="dxa"/>
          </w:tcPr>
          <w:p w:rsidR="00F80F83" w:rsidRDefault="00000000">
            <w:r>
              <w:t>136</w:t>
            </w:r>
          </w:p>
        </w:tc>
        <w:tc>
          <w:tcPr>
            <w:tcW w:w="720" w:type="dxa"/>
          </w:tcPr>
          <w:p w:rsidR="00F80F83" w:rsidRDefault="00000000">
            <w:r>
              <w:t>38</w:t>
            </w:r>
          </w:p>
        </w:tc>
        <w:tc>
          <w:tcPr>
            <w:tcW w:w="720" w:type="dxa"/>
          </w:tcPr>
          <w:p w:rsidR="00F80F83" w:rsidRDefault="00000000">
            <w:r>
              <w:t>0.6131</w:t>
            </w:r>
          </w:p>
        </w:tc>
        <w:tc>
          <w:tcPr>
            <w:tcW w:w="720" w:type="dxa"/>
          </w:tcPr>
          <w:p w:rsidR="00F80F83" w:rsidRDefault="00000000">
            <w:r>
              <w:t>137</w:t>
            </w:r>
          </w:p>
        </w:tc>
        <w:tc>
          <w:tcPr>
            <w:tcW w:w="720" w:type="dxa"/>
          </w:tcPr>
          <w:p w:rsidR="00F80F83" w:rsidRDefault="00000000">
            <w:r>
              <w:t>40.0000</w:t>
            </w:r>
          </w:p>
        </w:tc>
        <w:tc>
          <w:tcPr>
            <w:tcW w:w="720" w:type="dxa"/>
          </w:tcPr>
          <w:p w:rsidR="00F80F83" w:rsidRDefault="00000000">
            <w:r>
              <w:t>40</w:t>
            </w:r>
          </w:p>
        </w:tc>
        <w:tc>
          <w:tcPr>
            <w:tcW w:w="720" w:type="dxa"/>
          </w:tcPr>
          <w:p w:rsidR="00F80F83" w:rsidRDefault="00000000">
            <w:r>
              <w:t>South</w:t>
            </w:r>
          </w:p>
        </w:tc>
        <w:tc>
          <w:tcPr>
            <w:tcW w:w="720" w:type="dxa"/>
          </w:tcPr>
          <w:p w:rsidR="00F80F83" w:rsidRDefault="00000000">
            <w:r>
              <w:t>0.2920</w:t>
            </w:r>
          </w:p>
        </w:tc>
        <w:tc>
          <w:tcPr>
            <w:tcW w:w="720" w:type="dxa"/>
          </w:tcPr>
          <w:p w:rsidR="00F80F83" w:rsidRDefault="00000000">
            <w:r>
              <w:t>0.2920</w:t>
            </w:r>
          </w:p>
        </w:tc>
        <w:tc>
          <w:tcPr>
            <w:tcW w:w="720" w:type="dxa"/>
          </w:tcPr>
          <w:p w:rsidR="00F80F83" w:rsidRDefault="00000000">
            <w:r>
              <w:t>0.9927</w:t>
            </w:r>
          </w:p>
        </w:tc>
        <w:tc>
          <w:tcPr>
            <w:tcW w:w="720" w:type="dxa"/>
          </w:tcPr>
          <w:p w:rsidR="00F80F83" w:rsidRDefault="00000000">
            <w:r>
              <w:t>0.2774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SD</w:t>
            </w:r>
          </w:p>
        </w:tc>
        <w:tc>
          <w:tcPr>
            <w:tcW w:w="720" w:type="dxa"/>
          </w:tcPr>
          <w:p w:rsidR="00F80F83" w:rsidRDefault="00000000">
            <w:r>
              <w:t>29</w:t>
            </w:r>
          </w:p>
        </w:tc>
        <w:tc>
          <w:tcPr>
            <w:tcW w:w="720" w:type="dxa"/>
          </w:tcPr>
          <w:p w:rsidR="00F80F83" w:rsidRDefault="00000000">
            <w:r>
              <w:t>14</w:t>
            </w:r>
          </w:p>
        </w:tc>
        <w:tc>
          <w:tcPr>
            <w:tcW w:w="720" w:type="dxa"/>
          </w:tcPr>
          <w:p w:rsidR="00F80F83" w:rsidRDefault="00000000">
            <w:r>
              <w:t>0.5172</w:t>
            </w:r>
          </w:p>
        </w:tc>
        <w:tc>
          <w:tcPr>
            <w:tcW w:w="720" w:type="dxa"/>
          </w:tcPr>
          <w:p w:rsidR="00F80F83" w:rsidRDefault="00000000">
            <w:r>
              <w:t>29</w:t>
            </w:r>
          </w:p>
        </w:tc>
        <w:tc>
          <w:tcPr>
            <w:tcW w:w="720" w:type="dxa"/>
          </w:tcPr>
          <w:p w:rsidR="00F80F83" w:rsidRDefault="00000000">
            <w:r>
              <w:t>12.0000</w:t>
            </w:r>
          </w:p>
        </w:tc>
        <w:tc>
          <w:tcPr>
            <w:tcW w:w="720" w:type="dxa"/>
          </w:tcPr>
          <w:p w:rsidR="00F80F83" w:rsidRDefault="00000000">
            <w:r>
              <w:t>9</w:t>
            </w:r>
          </w:p>
        </w:tc>
        <w:tc>
          <w:tcPr>
            <w:tcW w:w="720" w:type="dxa"/>
          </w:tcPr>
          <w:p w:rsidR="00F80F83" w:rsidRDefault="00000000">
            <w:r>
              <w:t>Midwest</w:t>
            </w:r>
          </w:p>
        </w:tc>
        <w:tc>
          <w:tcPr>
            <w:tcW w:w="720" w:type="dxa"/>
          </w:tcPr>
          <w:p w:rsidR="00F80F83" w:rsidRDefault="00000000">
            <w:r>
              <w:t>0.3103</w:t>
            </w:r>
          </w:p>
        </w:tc>
        <w:tc>
          <w:tcPr>
            <w:tcW w:w="720" w:type="dxa"/>
          </w:tcPr>
          <w:p w:rsidR="00F80F83" w:rsidRDefault="00000000">
            <w:r>
              <w:t>0.4138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0.4828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TN</w:t>
            </w:r>
          </w:p>
        </w:tc>
        <w:tc>
          <w:tcPr>
            <w:tcW w:w="720" w:type="dxa"/>
          </w:tcPr>
          <w:p w:rsidR="00F80F83" w:rsidRDefault="00000000">
            <w:r>
              <w:t>3</w:t>
            </w:r>
          </w:p>
        </w:tc>
        <w:tc>
          <w:tcPr>
            <w:tcW w:w="720" w:type="dxa"/>
          </w:tcPr>
          <w:p w:rsidR="00F80F83" w:rsidRDefault="00000000">
            <w:r>
              <w:t>0</w:t>
            </w:r>
          </w:p>
        </w:tc>
        <w:tc>
          <w:tcPr>
            <w:tcW w:w="720" w:type="dxa"/>
          </w:tcPr>
          <w:p w:rsidR="00F80F83" w:rsidRDefault="00000000">
            <w:r>
              <w:t>0.3333</w:t>
            </w:r>
          </w:p>
        </w:tc>
        <w:tc>
          <w:tcPr>
            <w:tcW w:w="720" w:type="dxa"/>
          </w:tcPr>
          <w:p w:rsidR="00F80F83" w:rsidRDefault="00000000">
            <w:r>
              <w:t>3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2</w:t>
            </w:r>
          </w:p>
        </w:tc>
        <w:tc>
          <w:tcPr>
            <w:tcW w:w="720" w:type="dxa"/>
          </w:tcPr>
          <w:p w:rsidR="00F80F83" w:rsidRDefault="00000000">
            <w:r>
              <w:t>South</w:t>
            </w:r>
          </w:p>
        </w:tc>
        <w:tc>
          <w:tcPr>
            <w:tcW w:w="720" w:type="dxa"/>
          </w:tcPr>
          <w:p w:rsidR="00F80F83" w:rsidRDefault="00000000">
            <w:r>
              <w:t>0.6667</w:t>
            </w:r>
          </w:p>
        </w:tc>
        <w:tc>
          <w:tcPr>
            <w:tcW w:w="720" w:type="dxa"/>
          </w:tcPr>
          <w:p w:rsidR="00F80F83" w:rsidRDefault="00000000">
            <w:r>
              <w:t>0.3333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0.0000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TX</w:t>
            </w:r>
          </w:p>
        </w:tc>
        <w:tc>
          <w:tcPr>
            <w:tcW w:w="720" w:type="dxa"/>
          </w:tcPr>
          <w:p w:rsidR="00F80F83" w:rsidRDefault="00000000">
            <w:r>
              <w:t>8</w:t>
            </w:r>
          </w:p>
        </w:tc>
        <w:tc>
          <w:tcPr>
            <w:tcW w:w="720" w:type="dxa"/>
          </w:tcPr>
          <w:p w:rsidR="00F80F83" w:rsidRDefault="00000000">
            <w:r>
              <w:t>6</w:t>
            </w:r>
          </w:p>
        </w:tc>
        <w:tc>
          <w:tcPr>
            <w:tcW w:w="720" w:type="dxa"/>
          </w:tcPr>
          <w:p w:rsidR="00F80F83" w:rsidRDefault="00000000">
            <w:r>
              <w:t>0.0000</w:t>
            </w:r>
          </w:p>
        </w:tc>
        <w:tc>
          <w:tcPr>
            <w:tcW w:w="720" w:type="dxa"/>
          </w:tcPr>
          <w:p w:rsidR="00F80F83" w:rsidRDefault="00000000">
            <w:r>
              <w:t>8</w:t>
            </w:r>
          </w:p>
        </w:tc>
        <w:tc>
          <w:tcPr>
            <w:tcW w:w="720" w:type="dxa"/>
          </w:tcPr>
          <w:p w:rsidR="00F80F83" w:rsidRDefault="00000000">
            <w:r>
              <w:t>12.0000</w:t>
            </w:r>
          </w:p>
        </w:tc>
        <w:tc>
          <w:tcPr>
            <w:tcW w:w="720" w:type="dxa"/>
          </w:tcPr>
          <w:p w:rsidR="00F80F83" w:rsidRDefault="00000000">
            <w:r>
              <w:t>1</w:t>
            </w:r>
          </w:p>
        </w:tc>
        <w:tc>
          <w:tcPr>
            <w:tcW w:w="720" w:type="dxa"/>
          </w:tcPr>
          <w:p w:rsidR="00F80F83" w:rsidRDefault="00000000">
            <w:r>
              <w:t>South</w:t>
            </w:r>
          </w:p>
        </w:tc>
        <w:tc>
          <w:tcPr>
            <w:tcW w:w="720" w:type="dxa"/>
          </w:tcPr>
          <w:p w:rsidR="00F80F83" w:rsidRDefault="00000000">
            <w:r>
              <w:t>0.1250</w:t>
            </w:r>
          </w:p>
        </w:tc>
        <w:tc>
          <w:tcPr>
            <w:tcW w:w="720" w:type="dxa"/>
          </w:tcPr>
          <w:p w:rsidR="00F80F83" w:rsidRDefault="00000000">
            <w:r>
              <w:t>1.5000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0.7500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UNKNOWN</w:t>
            </w:r>
          </w:p>
        </w:tc>
        <w:tc>
          <w:tcPr>
            <w:tcW w:w="720" w:type="dxa"/>
          </w:tcPr>
          <w:p w:rsidR="00F80F83" w:rsidRDefault="00000000">
            <w:r>
              <w:t>47</w:t>
            </w:r>
          </w:p>
        </w:tc>
        <w:tc>
          <w:tcPr>
            <w:tcW w:w="720" w:type="dxa"/>
          </w:tcPr>
          <w:p w:rsidR="00F80F83" w:rsidRDefault="00000000">
            <w:r>
              <w:t>24</w:t>
            </w:r>
          </w:p>
        </w:tc>
        <w:tc>
          <w:tcPr>
            <w:tcW w:w="720" w:type="dxa"/>
          </w:tcPr>
          <w:p w:rsidR="00F80F83" w:rsidRDefault="00000000">
            <w:r>
              <w:t>0.2340</w:t>
            </w:r>
          </w:p>
        </w:tc>
        <w:tc>
          <w:tcPr>
            <w:tcW w:w="720" w:type="dxa"/>
          </w:tcPr>
          <w:p w:rsidR="00F80F83" w:rsidRDefault="00000000">
            <w:r>
              <w:t>47</w:t>
            </w:r>
          </w:p>
        </w:tc>
        <w:tc>
          <w:tcPr>
            <w:tcW w:w="720" w:type="dxa"/>
          </w:tcPr>
          <w:p w:rsidR="00F80F83" w:rsidRDefault="00000000">
            <w:r>
              <w:t>29.0000</w:t>
            </w:r>
          </w:p>
        </w:tc>
        <w:tc>
          <w:tcPr>
            <w:tcW w:w="720" w:type="dxa"/>
          </w:tcPr>
          <w:p w:rsidR="00F80F83" w:rsidRDefault="00000000">
            <w:r>
              <w:t>9</w:t>
            </w:r>
          </w:p>
        </w:tc>
        <w:tc>
          <w:tcPr>
            <w:tcW w:w="720" w:type="dxa"/>
          </w:tcPr>
          <w:p w:rsidR="00F80F83" w:rsidRDefault="00F80F83"/>
        </w:tc>
        <w:tc>
          <w:tcPr>
            <w:tcW w:w="720" w:type="dxa"/>
          </w:tcPr>
          <w:p w:rsidR="00F80F83" w:rsidRDefault="00000000">
            <w:r>
              <w:t>0.1915</w:t>
            </w:r>
          </w:p>
        </w:tc>
        <w:tc>
          <w:tcPr>
            <w:tcW w:w="720" w:type="dxa"/>
          </w:tcPr>
          <w:p w:rsidR="00F80F83" w:rsidRDefault="00000000">
            <w:r>
              <w:t>0.6170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0.5106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UT</w:t>
            </w:r>
          </w:p>
        </w:tc>
        <w:tc>
          <w:tcPr>
            <w:tcW w:w="720" w:type="dxa"/>
          </w:tcPr>
          <w:p w:rsidR="00F80F83" w:rsidRDefault="00000000">
            <w:r>
              <w:t>70</w:t>
            </w:r>
          </w:p>
        </w:tc>
        <w:tc>
          <w:tcPr>
            <w:tcW w:w="720" w:type="dxa"/>
          </w:tcPr>
          <w:p w:rsidR="00F80F83" w:rsidRDefault="00000000">
            <w:r>
              <w:t>37</w:t>
            </w:r>
          </w:p>
        </w:tc>
        <w:tc>
          <w:tcPr>
            <w:tcW w:w="720" w:type="dxa"/>
          </w:tcPr>
          <w:p w:rsidR="00F80F83" w:rsidRDefault="00000000">
            <w:r>
              <w:t>0.4366</w:t>
            </w:r>
          </w:p>
        </w:tc>
        <w:tc>
          <w:tcPr>
            <w:tcW w:w="720" w:type="dxa"/>
          </w:tcPr>
          <w:p w:rsidR="00F80F83" w:rsidRDefault="00000000">
            <w:r>
              <w:t>71</w:t>
            </w:r>
          </w:p>
        </w:tc>
        <w:tc>
          <w:tcPr>
            <w:tcW w:w="720" w:type="dxa"/>
          </w:tcPr>
          <w:p w:rsidR="00F80F83" w:rsidRDefault="00000000">
            <w:r>
              <w:t>15.0000</w:t>
            </w:r>
          </w:p>
        </w:tc>
        <w:tc>
          <w:tcPr>
            <w:tcW w:w="720" w:type="dxa"/>
          </w:tcPr>
          <w:p w:rsidR="00F80F83" w:rsidRDefault="00000000">
            <w:r>
              <w:t>15</w:t>
            </w:r>
          </w:p>
        </w:tc>
        <w:tc>
          <w:tcPr>
            <w:tcW w:w="720" w:type="dxa"/>
          </w:tcPr>
          <w:p w:rsidR="00F80F83" w:rsidRDefault="00000000">
            <w:r>
              <w:t>West</w:t>
            </w:r>
          </w:p>
        </w:tc>
        <w:tc>
          <w:tcPr>
            <w:tcW w:w="720" w:type="dxa"/>
          </w:tcPr>
          <w:p w:rsidR="00F80F83" w:rsidRDefault="00000000">
            <w:r>
              <w:t>0.2113</w:t>
            </w:r>
          </w:p>
        </w:tc>
        <w:tc>
          <w:tcPr>
            <w:tcW w:w="720" w:type="dxa"/>
          </w:tcPr>
          <w:p w:rsidR="00F80F83" w:rsidRDefault="00000000">
            <w:r>
              <w:t>0.2113</w:t>
            </w:r>
          </w:p>
        </w:tc>
        <w:tc>
          <w:tcPr>
            <w:tcW w:w="720" w:type="dxa"/>
          </w:tcPr>
          <w:p w:rsidR="00F80F83" w:rsidRDefault="00000000">
            <w:r>
              <w:t>0.9859</w:t>
            </w:r>
          </w:p>
        </w:tc>
        <w:tc>
          <w:tcPr>
            <w:tcW w:w="720" w:type="dxa"/>
          </w:tcPr>
          <w:p w:rsidR="00F80F83" w:rsidRDefault="00000000">
            <w:r>
              <w:t>0.5211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VA</w:t>
            </w:r>
          </w:p>
        </w:tc>
        <w:tc>
          <w:tcPr>
            <w:tcW w:w="720" w:type="dxa"/>
          </w:tcPr>
          <w:p w:rsidR="00F80F83" w:rsidRDefault="00000000">
            <w:r>
              <w:t>131</w:t>
            </w:r>
          </w:p>
        </w:tc>
        <w:tc>
          <w:tcPr>
            <w:tcW w:w="720" w:type="dxa"/>
          </w:tcPr>
          <w:p w:rsidR="00F80F83" w:rsidRDefault="00000000">
            <w:r>
              <w:t>41</w:t>
            </w:r>
          </w:p>
        </w:tc>
        <w:tc>
          <w:tcPr>
            <w:tcW w:w="720" w:type="dxa"/>
          </w:tcPr>
          <w:p w:rsidR="00F80F83" w:rsidRDefault="00000000">
            <w:r>
              <w:t>0.3684</w:t>
            </w:r>
          </w:p>
        </w:tc>
        <w:tc>
          <w:tcPr>
            <w:tcW w:w="720" w:type="dxa"/>
          </w:tcPr>
          <w:p w:rsidR="00F80F83" w:rsidRDefault="00000000">
            <w:r>
              <w:t>133</w:t>
            </w:r>
          </w:p>
        </w:tc>
        <w:tc>
          <w:tcPr>
            <w:tcW w:w="720" w:type="dxa"/>
          </w:tcPr>
          <w:p w:rsidR="00F80F83" w:rsidRDefault="00000000">
            <w:r>
              <w:t>46.0000</w:t>
            </w:r>
          </w:p>
        </w:tc>
        <w:tc>
          <w:tcPr>
            <w:tcW w:w="720" w:type="dxa"/>
          </w:tcPr>
          <w:p w:rsidR="00F80F83" w:rsidRDefault="00000000">
            <w:r>
              <w:t>32</w:t>
            </w:r>
          </w:p>
        </w:tc>
        <w:tc>
          <w:tcPr>
            <w:tcW w:w="720" w:type="dxa"/>
          </w:tcPr>
          <w:p w:rsidR="00F80F83" w:rsidRDefault="00000000">
            <w:r>
              <w:t>South</w:t>
            </w:r>
          </w:p>
        </w:tc>
        <w:tc>
          <w:tcPr>
            <w:tcW w:w="720" w:type="dxa"/>
          </w:tcPr>
          <w:p w:rsidR="00F80F83" w:rsidRDefault="00000000">
            <w:r>
              <w:t>0.2406</w:t>
            </w:r>
          </w:p>
        </w:tc>
        <w:tc>
          <w:tcPr>
            <w:tcW w:w="720" w:type="dxa"/>
          </w:tcPr>
          <w:p w:rsidR="00F80F83" w:rsidRDefault="00000000">
            <w:r>
              <w:t>0.3459</w:t>
            </w:r>
          </w:p>
        </w:tc>
        <w:tc>
          <w:tcPr>
            <w:tcW w:w="720" w:type="dxa"/>
          </w:tcPr>
          <w:p w:rsidR="00F80F83" w:rsidRDefault="00000000">
            <w:r>
              <w:t>0.9850</w:t>
            </w:r>
          </w:p>
        </w:tc>
        <w:tc>
          <w:tcPr>
            <w:tcW w:w="720" w:type="dxa"/>
          </w:tcPr>
          <w:p w:rsidR="00F80F83" w:rsidRDefault="00000000">
            <w:r>
              <w:t>0.3083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VT</w:t>
            </w:r>
          </w:p>
        </w:tc>
        <w:tc>
          <w:tcPr>
            <w:tcW w:w="720" w:type="dxa"/>
          </w:tcPr>
          <w:p w:rsidR="00F80F83" w:rsidRDefault="00000000">
            <w:r>
              <w:t>7</w:t>
            </w:r>
          </w:p>
        </w:tc>
        <w:tc>
          <w:tcPr>
            <w:tcW w:w="720" w:type="dxa"/>
          </w:tcPr>
          <w:p w:rsidR="00F80F83" w:rsidRDefault="00000000">
            <w:r>
              <w:t>2</w:t>
            </w:r>
          </w:p>
        </w:tc>
        <w:tc>
          <w:tcPr>
            <w:tcW w:w="720" w:type="dxa"/>
          </w:tcPr>
          <w:p w:rsidR="00F80F83" w:rsidRDefault="00000000">
            <w:r>
              <w:t>0.0000</w:t>
            </w:r>
          </w:p>
        </w:tc>
        <w:tc>
          <w:tcPr>
            <w:tcW w:w="720" w:type="dxa"/>
          </w:tcPr>
          <w:p w:rsidR="00F80F83" w:rsidRDefault="00000000">
            <w:r>
              <w:t>8</w:t>
            </w:r>
          </w:p>
        </w:tc>
        <w:tc>
          <w:tcPr>
            <w:tcW w:w="720" w:type="dxa"/>
          </w:tcPr>
          <w:p w:rsidR="00F80F83" w:rsidRDefault="00000000">
            <w:r>
              <w:t>2.0000</w:t>
            </w:r>
          </w:p>
        </w:tc>
        <w:tc>
          <w:tcPr>
            <w:tcW w:w="720" w:type="dxa"/>
          </w:tcPr>
          <w:p w:rsidR="00F80F83" w:rsidRDefault="00000000">
            <w:r>
              <w:t>1</w:t>
            </w:r>
          </w:p>
        </w:tc>
        <w:tc>
          <w:tcPr>
            <w:tcW w:w="720" w:type="dxa"/>
          </w:tcPr>
          <w:p w:rsidR="00F80F83" w:rsidRDefault="00000000">
            <w:r>
              <w:t>Northeast</w:t>
            </w:r>
          </w:p>
        </w:tc>
        <w:tc>
          <w:tcPr>
            <w:tcW w:w="720" w:type="dxa"/>
          </w:tcPr>
          <w:p w:rsidR="00F80F83" w:rsidRDefault="00000000">
            <w:r>
              <w:t>0.1250</w:t>
            </w:r>
          </w:p>
        </w:tc>
        <w:tc>
          <w:tcPr>
            <w:tcW w:w="720" w:type="dxa"/>
          </w:tcPr>
          <w:p w:rsidR="00F80F83" w:rsidRDefault="00000000">
            <w:r>
              <w:t>0.2500</w:t>
            </w:r>
          </w:p>
        </w:tc>
        <w:tc>
          <w:tcPr>
            <w:tcW w:w="720" w:type="dxa"/>
          </w:tcPr>
          <w:p w:rsidR="00F80F83" w:rsidRDefault="00000000">
            <w:r>
              <w:t>0.8750</w:t>
            </w:r>
          </w:p>
        </w:tc>
        <w:tc>
          <w:tcPr>
            <w:tcW w:w="720" w:type="dxa"/>
          </w:tcPr>
          <w:p w:rsidR="00F80F83" w:rsidRDefault="00000000">
            <w:r>
              <w:t>0.2500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WA</w:t>
            </w:r>
          </w:p>
        </w:tc>
        <w:tc>
          <w:tcPr>
            <w:tcW w:w="720" w:type="dxa"/>
          </w:tcPr>
          <w:p w:rsidR="00F80F83" w:rsidRDefault="00000000">
            <w:r>
              <w:t>158</w:t>
            </w:r>
          </w:p>
        </w:tc>
        <w:tc>
          <w:tcPr>
            <w:tcW w:w="720" w:type="dxa"/>
          </w:tcPr>
          <w:p w:rsidR="00F80F83" w:rsidRDefault="00000000">
            <w:r>
              <w:t>56</w:t>
            </w:r>
          </w:p>
        </w:tc>
        <w:tc>
          <w:tcPr>
            <w:tcW w:w="720" w:type="dxa"/>
          </w:tcPr>
          <w:p w:rsidR="00F80F83" w:rsidRDefault="00000000">
            <w:r>
              <w:t>0.4630</w:t>
            </w:r>
          </w:p>
        </w:tc>
        <w:tc>
          <w:tcPr>
            <w:tcW w:w="720" w:type="dxa"/>
          </w:tcPr>
          <w:p w:rsidR="00F80F83" w:rsidRDefault="00000000">
            <w:r>
              <w:t>162</w:t>
            </w:r>
          </w:p>
        </w:tc>
        <w:tc>
          <w:tcPr>
            <w:tcW w:w="720" w:type="dxa"/>
          </w:tcPr>
          <w:p w:rsidR="00F80F83" w:rsidRDefault="00000000">
            <w:r>
              <w:t>36.0000</w:t>
            </w:r>
          </w:p>
        </w:tc>
        <w:tc>
          <w:tcPr>
            <w:tcW w:w="720" w:type="dxa"/>
          </w:tcPr>
          <w:p w:rsidR="00F80F83" w:rsidRDefault="00000000">
            <w:r>
              <w:t>37</w:t>
            </w:r>
          </w:p>
        </w:tc>
        <w:tc>
          <w:tcPr>
            <w:tcW w:w="720" w:type="dxa"/>
          </w:tcPr>
          <w:p w:rsidR="00F80F83" w:rsidRDefault="00000000">
            <w:r>
              <w:t>West</w:t>
            </w:r>
          </w:p>
        </w:tc>
        <w:tc>
          <w:tcPr>
            <w:tcW w:w="720" w:type="dxa"/>
          </w:tcPr>
          <w:p w:rsidR="00F80F83" w:rsidRDefault="00000000">
            <w:r>
              <w:t>0.2284</w:t>
            </w:r>
          </w:p>
        </w:tc>
        <w:tc>
          <w:tcPr>
            <w:tcW w:w="720" w:type="dxa"/>
          </w:tcPr>
          <w:p w:rsidR="00F80F83" w:rsidRDefault="00000000">
            <w:r>
              <w:t>0.2222</w:t>
            </w:r>
          </w:p>
        </w:tc>
        <w:tc>
          <w:tcPr>
            <w:tcW w:w="720" w:type="dxa"/>
          </w:tcPr>
          <w:p w:rsidR="00F80F83" w:rsidRDefault="00000000">
            <w:r>
              <w:t>0.9753</w:t>
            </w:r>
          </w:p>
        </w:tc>
        <w:tc>
          <w:tcPr>
            <w:tcW w:w="720" w:type="dxa"/>
          </w:tcPr>
          <w:p w:rsidR="00F80F83" w:rsidRDefault="00000000">
            <w:r>
              <w:t>0.3457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WI</w:t>
            </w:r>
          </w:p>
        </w:tc>
        <w:tc>
          <w:tcPr>
            <w:tcW w:w="720" w:type="dxa"/>
          </w:tcPr>
          <w:p w:rsidR="00F80F83" w:rsidRDefault="00000000">
            <w:r>
              <w:t>136</w:t>
            </w:r>
          </w:p>
        </w:tc>
        <w:tc>
          <w:tcPr>
            <w:tcW w:w="720" w:type="dxa"/>
          </w:tcPr>
          <w:p w:rsidR="00F80F83" w:rsidRDefault="00000000">
            <w:r>
              <w:t>28</w:t>
            </w:r>
          </w:p>
        </w:tc>
        <w:tc>
          <w:tcPr>
            <w:tcW w:w="720" w:type="dxa"/>
          </w:tcPr>
          <w:p w:rsidR="00F80F83" w:rsidRDefault="00000000">
            <w:r>
              <w:t>0.2409</w:t>
            </w:r>
          </w:p>
        </w:tc>
        <w:tc>
          <w:tcPr>
            <w:tcW w:w="720" w:type="dxa"/>
          </w:tcPr>
          <w:p w:rsidR="00F80F83" w:rsidRDefault="00000000">
            <w:r>
              <w:t>137</w:t>
            </w:r>
          </w:p>
        </w:tc>
        <w:tc>
          <w:tcPr>
            <w:tcW w:w="720" w:type="dxa"/>
          </w:tcPr>
          <w:p w:rsidR="00F80F83" w:rsidRDefault="00000000">
            <w:r>
              <w:t>40.0000</w:t>
            </w:r>
          </w:p>
        </w:tc>
        <w:tc>
          <w:tcPr>
            <w:tcW w:w="720" w:type="dxa"/>
          </w:tcPr>
          <w:p w:rsidR="00F80F83" w:rsidRDefault="00000000">
            <w:r>
              <w:t>21</w:t>
            </w:r>
          </w:p>
        </w:tc>
        <w:tc>
          <w:tcPr>
            <w:tcW w:w="720" w:type="dxa"/>
          </w:tcPr>
          <w:p w:rsidR="00F80F83" w:rsidRDefault="00000000">
            <w:r>
              <w:t>Midwest</w:t>
            </w:r>
          </w:p>
        </w:tc>
        <w:tc>
          <w:tcPr>
            <w:tcW w:w="720" w:type="dxa"/>
          </w:tcPr>
          <w:p w:rsidR="00F80F83" w:rsidRDefault="00000000">
            <w:r>
              <w:t>0.1533</w:t>
            </w:r>
          </w:p>
        </w:tc>
        <w:tc>
          <w:tcPr>
            <w:tcW w:w="720" w:type="dxa"/>
          </w:tcPr>
          <w:p w:rsidR="00F80F83" w:rsidRDefault="00000000">
            <w:r>
              <w:t>0.2920</w:t>
            </w:r>
          </w:p>
        </w:tc>
        <w:tc>
          <w:tcPr>
            <w:tcW w:w="720" w:type="dxa"/>
          </w:tcPr>
          <w:p w:rsidR="00F80F83" w:rsidRDefault="00000000">
            <w:r>
              <w:t>0.9927</w:t>
            </w:r>
          </w:p>
        </w:tc>
        <w:tc>
          <w:tcPr>
            <w:tcW w:w="720" w:type="dxa"/>
          </w:tcPr>
          <w:p w:rsidR="00F80F83" w:rsidRDefault="00000000">
            <w:r>
              <w:t>0.2044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WV</w:t>
            </w:r>
          </w:p>
        </w:tc>
        <w:tc>
          <w:tcPr>
            <w:tcW w:w="720" w:type="dxa"/>
          </w:tcPr>
          <w:p w:rsidR="00F80F83" w:rsidRDefault="00000000">
            <w:r>
              <w:t>10</w:t>
            </w:r>
          </w:p>
        </w:tc>
        <w:tc>
          <w:tcPr>
            <w:tcW w:w="720" w:type="dxa"/>
          </w:tcPr>
          <w:p w:rsidR="00F80F83" w:rsidRDefault="00000000">
            <w:r>
              <w:t>4</w:t>
            </w:r>
          </w:p>
        </w:tc>
        <w:tc>
          <w:tcPr>
            <w:tcW w:w="720" w:type="dxa"/>
          </w:tcPr>
          <w:p w:rsidR="00F80F83" w:rsidRDefault="00000000">
            <w:r>
              <w:t>0.1000</w:t>
            </w:r>
          </w:p>
        </w:tc>
        <w:tc>
          <w:tcPr>
            <w:tcW w:w="720" w:type="dxa"/>
          </w:tcPr>
          <w:p w:rsidR="00F80F83" w:rsidRDefault="00000000">
            <w:r>
              <w:t>10</w:t>
            </w:r>
          </w:p>
        </w:tc>
        <w:tc>
          <w:tcPr>
            <w:tcW w:w="720" w:type="dxa"/>
          </w:tcPr>
          <w:p w:rsidR="00F80F83" w:rsidRDefault="00000000">
            <w:r>
              <w:t>6.0000</w:t>
            </w:r>
          </w:p>
        </w:tc>
        <w:tc>
          <w:tcPr>
            <w:tcW w:w="720" w:type="dxa"/>
          </w:tcPr>
          <w:p w:rsidR="00F80F83" w:rsidRDefault="00000000">
            <w:r>
              <w:t>2</w:t>
            </w:r>
          </w:p>
        </w:tc>
        <w:tc>
          <w:tcPr>
            <w:tcW w:w="720" w:type="dxa"/>
          </w:tcPr>
          <w:p w:rsidR="00F80F83" w:rsidRDefault="00000000">
            <w:r>
              <w:t>South</w:t>
            </w:r>
          </w:p>
        </w:tc>
        <w:tc>
          <w:tcPr>
            <w:tcW w:w="720" w:type="dxa"/>
          </w:tcPr>
          <w:p w:rsidR="00F80F83" w:rsidRDefault="00000000">
            <w:r>
              <w:t>0.2000</w:t>
            </w:r>
          </w:p>
        </w:tc>
        <w:tc>
          <w:tcPr>
            <w:tcW w:w="720" w:type="dxa"/>
          </w:tcPr>
          <w:p w:rsidR="00F80F83" w:rsidRDefault="00000000">
            <w:r>
              <w:t>0.6000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0.4000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WY</w:t>
            </w:r>
          </w:p>
        </w:tc>
        <w:tc>
          <w:tcPr>
            <w:tcW w:w="720" w:type="dxa"/>
          </w:tcPr>
          <w:p w:rsidR="00F80F83" w:rsidRDefault="00000000">
            <w:r>
              <w:t>4</w:t>
            </w:r>
          </w:p>
        </w:tc>
        <w:tc>
          <w:tcPr>
            <w:tcW w:w="720" w:type="dxa"/>
          </w:tcPr>
          <w:p w:rsidR="00F80F83" w:rsidRDefault="00000000">
            <w:r>
              <w:t>0</w:t>
            </w:r>
          </w:p>
        </w:tc>
        <w:tc>
          <w:tcPr>
            <w:tcW w:w="720" w:type="dxa"/>
          </w:tcPr>
          <w:p w:rsidR="00F80F83" w:rsidRDefault="00000000">
            <w:r>
              <w:t>0.0000</w:t>
            </w:r>
          </w:p>
        </w:tc>
        <w:tc>
          <w:tcPr>
            <w:tcW w:w="720" w:type="dxa"/>
          </w:tcPr>
          <w:p w:rsidR="00F80F83" w:rsidRDefault="00000000">
            <w:r>
              <w:t>5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1</w:t>
            </w:r>
          </w:p>
        </w:tc>
        <w:tc>
          <w:tcPr>
            <w:tcW w:w="720" w:type="dxa"/>
          </w:tcPr>
          <w:p w:rsidR="00F80F83" w:rsidRDefault="00000000">
            <w:r>
              <w:t>West</w:t>
            </w:r>
          </w:p>
        </w:tc>
        <w:tc>
          <w:tcPr>
            <w:tcW w:w="720" w:type="dxa"/>
          </w:tcPr>
          <w:p w:rsidR="00F80F83" w:rsidRDefault="00000000">
            <w:r>
              <w:t>0.2000</w:t>
            </w:r>
          </w:p>
        </w:tc>
        <w:tc>
          <w:tcPr>
            <w:tcW w:w="720" w:type="dxa"/>
          </w:tcPr>
          <w:p w:rsidR="00F80F83" w:rsidRDefault="00000000">
            <w:r>
              <w:t>0.2000</w:t>
            </w:r>
          </w:p>
        </w:tc>
        <w:tc>
          <w:tcPr>
            <w:tcW w:w="720" w:type="dxa"/>
          </w:tcPr>
          <w:p w:rsidR="00F80F83" w:rsidRDefault="00000000">
            <w:r>
              <w:t>0.8000</w:t>
            </w:r>
          </w:p>
        </w:tc>
        <w:tc>
          <w:tcPr>
            <w:tcW w:w="720" w:type="dxa"/>
          </w:tcPr>
          <w:p w:rsidR="00F80F83" w:rsidRDefault="00000000">
            <w:r>
              <w:t>0.0000</w:t>
            </w:r>
          </w:p>
        </w:tc>
      </w:tr>
    </w:tbl>
    <w:p w:rsidR="00764146" w:rsidRDefault="00764146">
      <w:pPr>
        <w:rPr>
          <w:b/>
          <w:lang w:eastAsia="zh-CN"/>
        </w:rPr>
      </w:pPr>
    </w:p>
    <w:p w:rsidR="00F80F83" w:rsidRDefault="00000000">
      <w:r>
        <w:rPr>
          <w:b/>
        </w:rPr>
        <w:t>Table C — Pearson correlation (valid US states, state-level aggregates)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80F83">
        <w:tc>
          <w:tcPr>
            <w:tcW w:w="2160" w:type="dxa"/>
          </w:tcPr>
          <w:p w:rsidR="00F80F83" w:rsidRDefault="00000000">
            <w:r>
              <w:t>center_density</w:t>
            </w:r>
          </w:p>
        </w:tc>
        <w:tc>
          <w:tcPr>
            <w:tcW w:w="2160" w:type="dxa"/>
          </w:tcPr>
          <w:p w:rsidR="00F80F83" w:rsidRDefault="00000000">
            <w:r>
              <w:t>prep_coverage</w:t>
            </w:r>
          </w:p>
        </w:tc>
        <w:tc>
          <w:tcPr>
            <w:tcW w:w="2160" w:type="dxa"/>
          </w:tcPr>
          <w:p w:rsidR="00F80F83" w:rsidRDefault="00000000">
            <w:r>
              <w:t>enrollment_rate</w:t>
            </w:r>
          </w:p>
        </w:tc>
        <w:tc>
          <w:tcPr>
            <w:tcW w:w="2160" w:type="dxa"/>
          </w:tcPr>
          <w:p w:rsidR="00F80F83" w:rsidRDefault="00000000">
            <w:r>
              <w:t>completion_rate</w:t>
            </w:r>
          </w:p>
        </w:tc>
      </w:tr>
      <w:tr w:rsidR="00F80F83">
        <w:tc>
          <w:tcPr>
            <w:tcW w:w="2160" w:type="dxa"/>
          </w:tcPr>
          <w:p w:rsidR="00F80F83" w:rsidRDefault="00000000">
            <w:r>
              <w:t>1.0000</w:t>
            </w:r>
          </w:p>
        </w:tc>
        <w:tc>
          <w:tcPr>
            <w:tcW w:w="2160" w:type="dxa"/>
          </w:tcPr>
          <w:p w:rsidR="00F80F83" w:rsidRDefault="00000000">
            <w:r>
              <w:t>-0.2243</w:t>
            </w:r>
          </w:p>
        </w:tc>
        <w:tc>
          <w:tcPr>
            <w:tcW w:w="2160" w:type="dxa"/>
          </w:tcPr>
          <w:p w:rsidR="00F80F83" w:rsidRDefault="00000000">
            <w:r>
              <w:t>0.0633</w:t>
            </w:r>
          </w:p>
        </w:tc>
        <w:tc>
          <w:tcPr>
            <w:tcW w:w="2160" w:type="dxa"/>
          </w:tcPr>
          <w:p w:rsidR="00F80F83" w:rsidRDefault="00000000">
            <w:r>
              <w:t>0.2096</w:t>
            </w:r>
          </w:p>
        </w:tc>
      </w:tr>
      <w:tr w:rsidR="00F80F83">
        <w:tc>
          <w:tcPr>
            <w:tcW w:w="2160" w:type="dxa"/>
          </w:tcPr>
          <w:p w:rsidR="00F80F83" w:rsidRDefault="00000000">
            <w:r>
              <w:t>-0.2243</w:t>
            </w:r>
          </w:p>
        </w:tc>
        <w:tc>
          <w:tcPr>
            <w:tcW w:w="2160" w:type="dxa"/>
          </w:tcPr>
          <w:p w:rsidR="00F80F83" w:rsidRDefault="00000000">
            <w:r>
              <w:t>1.0000</w:t>
            </w:r>
          </w:p>
        </w:tc>
        <w:tc>
          <w:tcPr>
            <w:tcW w:w="2160" w:type="dxa"/>
          </w:tcPr>
          <w:p w:rsidR="00F80F83" w:rsidRDefault="00000000">
            <w:r>
              <w:t>0.1309</w:t>
            </w:r>
          </w:p>
        </w:tc>
        <w:tc>
          <w:tcPr>
            <w:tcW w:w="2160" w:type="dxa"/>
          </w:tcPr>
          <w:p w:rsidR="00F80F83" w:rsidRDefault="00000000">
            <w:r>
              <w:t>0.3420</w:t>
            </w:r>
          </w:p>
        </w:tc>
      </w:tr>
      <w:tr w:rsidR="00F80F83">
        <w:tc>
          <w:tcPr>
            <w:tcW w:w="2160" w:type="dxa"/>
          </w:tcPr>
          <w:p w:rsidR="00F80F83" w:rsidRDefault="00000000">
            <w:r>
              <w:t>0.0633</w:t>
            </w:r>
          </w:p>
        </w:tc>
        <w:tc>
          <w:tcPr>
            <w:tcW w:w="2160" w:type="dxa"/>
          </w:tcPr>
          <w:p w:rsidR="00F80F83" w:rsidRDefault="00000000">
            <w:r>
              <w:t>0.1309</w:t>
            </w:r>
          </w:p>
        </w:tc>
        <w:tc>
          <w:tcPr>
            <w:tcW w:w="2160" w:type="dxa"/>
          </w:tcPr>
          <w:p w:rsidR="00F80F83" w:rsidRDefault="00000000">
            <w:r>
              <w:t>1.0000</w:t>
            </w:r>
          </w:p>
        </w:tc>
        <w:tc>
          <w:tcPr>
            <w:tcW w:w="2160" w:type="dxa"/>
          </w:tcPr>
          <w:p w:rsidR="00F80F83" w:rsidRDefault="00000000">
            <w:r>
              <w:t>0.2393</w:t>
            </w:r>
          </w:p>
        </w:tc>
      </w:tr>
      <w:tr w:rsidR="00F80F83">
        <w:tc>
          <w:tcPr>
            <w:tcW w:w="2160" w:type="dxa"/>
          </w:tcPr>
          <w:p w:rsidR="00F80F83" w:rsidRDefault="00000000">
            <w:r>
              <w:t>0.2096</w:t>
            </w:r>
          </w:p>
        </w:tc>
        <w:tc>
          <w:tcPr>
            <w:tcW w:w="2160" w:type="dxa"/>
          </w:tcPr>
          <w:p w:rsidR="00F80F83" w:rsidRDefault="00000000">
            <w:r>
              <w:t>0.3420</w:t>
            </w:r>
          </w:p>
        </w:tc>
        <w:tc>
          <w:tcPr>
            <w:tcW w:w="2160" w:type="dxa"/>
          </w:tcPr>
          <w:p w:rsidR="00F80F83" w:rsidRDefault="00000000">
            <w:r>
              <w:t>0.2393</w:t>
            </w:r>
          </w:p>
        </w:tc>
        <w:tc>
          <w:tcPr>
            <w:tcW w:w="2160" w:type="dxa"/>
          </w:tcPr>
          <w:p w:rsidR="00F80F83" w:rsidRDefault="00000000">
            <w:r>
              <w:t>1.0000</w:t>
            </w:r>
          </w:p>
        </w:tc>
      </w:tr>
    </w:tbl>
    <w:p w:rsidR="00F80F83" w:rsidRDefault="00764146">
      <w:pPr>
        <w:pStyle w:val="1"/>
      </w:pPr>
      <w:r>
        <w:rPr>
          <w:rFonts w:hint="eastAsia"/>
          <w:lang w:eastAsia="zh-CN"/>
        </w:rPr>
        <w:t xml:space="preserve">7. </w:t>
      </w:r>
      <w:r>
        <w:t xml:space="preserve">Model </w:t>
      </w:r>
      <w:r>
        <w:rPr>
          <w:rFonts w:hint="eastAsia"/>
          <w:lang w:eastAsia="zh-CN"/>
        </w:rPr>
        <w:t>Result</w:t>
      </w:r>
      <w:r>
        <w:t xml:space="preserve"> (logistic regression)</w:t>
      </w:r>
    </w:p>
    <w:p w:rsidR="00F80F83" w:rsidRDefault="00000000">
      <w:pPr>
        <w:pStyle w:val="21"/>
      </w:pPr>
      <w:r>
        <w:t>Model 1 — Enrollment (has_exam_attempt_i)</w:t>
      </w:r>
    </w:p>
    <w:p w:rsidR="00F80F83" w:rsidRDefault="00000000">
      <w:r w:rsidRPr="00764146">
        <w:rPr>
          <w:highlight w:val="yellow"/>
        </w:rPr>
        <w:t>logit P(has_exam_attempt_i=1) = β₀ + β₁·center_density + β₂·prep_coverage + β₃·prep_center_density + β₄·age + Σ controls + region FE + quarter FE</w:t>
      </w:r>
    </w:p>
    <w:p w:rsidR="00F80F83" w:rsidRDefault="00000000">
      <w:pPr>
        <w:pStyle w:val="a0"/>
      </w:pPr>
      <w:r>
        <w:t>where controls include:</w:t>
      </w:r>
    </w:p>
    <w:p w:rsidR="00F80F83" w:rsidRDefault="00000000">
      <w:pPr>
        <w:pStyle w:val="a0"/>
      </w:pPr>
      <w:r>
        <w:t>GENDER</w:t>
      </w:r>
    </w:p>
    <w:p w:rsidR="00F80F83" w:rsidRDefault="00000000">
      <w:pPr>
        <w:pStyle w:val="a0"/>
      </w:pPr>
      <w:r>
        <w:t>LAST_YEAR_INCOME</w:t>
      </w:r>
    </w:p>
    <w:p w:rsidR="00F80F83" w:rsidRDefault="00000000">
      <w:pPr>
        <w:pStyle w:val="a0"/>
      </w:pPr>
      <w:r>
        <w:lastRenderedPageBreak/>
        <w:t>HIGHEST_GRADE_COMPLETED</w:t>
      </w:r>
    </w:p>
    <w:p w:rsidR="00F80F83" w:rsidRDefault="00000000">
      <w:pPr>
        <w:pStyle w:val="a0"/>
      </w:pPr>
      <w:r>
        <w:t>ETHNICITY</w:t>
      </w:r>
    </w:p>
    <w:p w:rsidR="00F80F83" w:rsidRDefault="00000000">
      <w:pPr>
        <w:pStyle w:val="a0"/>
      </w:pPr>
      <w:r>
        <w:t>TESTING_REASON</w:t>
      </w:r>
    </w:p>
    <w:p w:rsidR="00F80F83" w:rsidRDefault="00000000">
      <w:pPr>
        <w:pStyle w:val="a0"/>
      </w:pPr>
      <w:r>
        <w:t>LANGUAGE_CODE</w:t>
      </w:r>
    </w:p>
    <w:p w:rsidR="00F80F83" w:rsidRDefault="00000000">
      <w:r>
        <w:t>Standard errors are cluster-robust by C_STATE.</w:t>
      </w:r>
    </w:p>
    <w:p w:rsidR="00F80F83" w:rsidRDefault="00000000">
      <w:pPr>
        <w:pStyle w:val="21"/>
      </w:pPr>
      <w:r>
        <w:t>Model 2 — Completion (is_completer_i)</w:t>
      </w:r>
    </w:p>
    <w:p w:rsidR="00F80F83" w:rsidRDefault="00000000">
      <w:r w:rsidRPr="00764146">
        <w:rPr>
          <w:highlight w:val="yellow"/>
        </w:rPr>
        <w:t>logit P(is_completer_i=1) = β₀ + β₁·center_density + β₂·prep_coverage + β₃·prep_center_density + β₄·age + Σ controls + region FE + quarter FE</w:t>
      </w:r>
    </w:p>
    <w:p w:rsidR="00F80F83" w:rsidRDefault="00000000">
      <w:pPr>
        <w:pStyle w:val="a0"/>
      </w:pPr>
      <w:r>
        <w:t>where controls include:</w:t>
      </w:r>
    </w:p>
    <w:p w:rsidR="00F80F83" w:rsidRDefault="00000000">
      <w:pPr>
        <w:pStyle w:val="a0"/>
      </w:pPr>
      <w:r>
        <w:t>GENDER</w:t>
      </w:r>
    </w:p>
    <w:p w:rsidR="00F80F83" w:rsidRDefault="00000000">
      <w:pPr>
        <w:pStyle w:val="a0"/>
      </w:pPr>
      <w:r>
        <w:t>LAST_YEAR_INCOME</w:t>
      </w:r>
    </w:p>
    <w:p w:rsidR="00F80F83" w:rsidRDefault="00000000">
      <w:pPr>
        <w:pStyle w:val="a0"/>
      </w:pPr>
      <w:r>
        <w:t>HIGHEST_GRADE_COMPLETED</w:t>
      </w:r>
    </w:p>
    <w:p w:rsidR="00F80F83" w:rsidRDefault="00000000">
      <w:pPr>
        <w:pStyle w:val="a0"/>
      </w:pPr>
      <w:r>
        <w:t>ETHNICITY</w:t>
      </w:r>
    </w:p>
    <w:p w:rsidR="00F80F83" w:rsidRDefault="00000000">
      <w:pPr>
        <w:pStyle w:val="a0"/>
      </w:pPr>
      <w:r>
        <w:t>TESTING_REASON</w:t>
      </w:r>
    </w:p>
    <w:p w:rsidR="00F80F83" w:rsidRDefault="00000000">
      <w:pPr>
        <w:pStyle w:val="a0"/>
      </w:pPr>
      <w:r>
        <w:t>LANGUAGE_CODE</w:t>
      </w:r>
    </w:p>
    <w:p w:rsidR="00F80F83" w:rsidRDefault="00000000">
      <w:r>
        <w:t>Standard errors are cluster-robust by C_STATE.</w:t>
      </w:r>
    </w:p>
    <w:p w:rsidR="00F80F83" w:rsidRDefault="00000000">
      <w:r>
        <w:rPr>
          <w:b/>
        </w:rPr>
        <w:t>Table D — Model setup summary (both models share the same X)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80F83">
        <w:tc>
          <w:tcPr>
            <w:tcW w:w="4320" w:type="dxa"/>
          </w:tcPr>
          <w:p w:rsidR="00F80F83" w:rsidRDefault="00000000">
            <w:r>
              <w:t>Setting</w:t>
            </w:r>
          </w:p>
        </w:tc>
        <w:tc>
          <w:tcPr>
            <w:tcW w:w="4320" w:type="dxa"/>
          </w:tcPr>
          <w:p w:rsidR="00F80F83" w:rsidRDefault="00000000">
            <w:r>
              <w:t>Description</w:t>
            </w:r>
          </w:p>
        </w:tc>
      </w:tr>
      <w:tr w:rsidR="00F80F83">
        <w:tc>
          <w:tcPr>
            <w:tcW w:w="4320" w:type="dxa"/>
          </w:tcPr>
          <w:p w:rsidR="00F80F83" w:rsidRDefault="00000000">
            <w:r>
              <w:t>Research topic</w:t>
            </w:r>
          </w:p>
        </w:tc>
        <w:tc>
          <w:tcPr>
            <w:tcW w:w="4320" w:type="dxa"/>
          </w:tcPr>
          <w:p w:rsidR="00F80F83" w:rsidRDefault="00000000">
            <w:r>
              <w:t>Regional disparities in testing resources (GED)</w:t>
            </w:r>
          </w:p>
        </w:tc>
      </w:tr>
      <w:tr w:rsidR="00F80F83">
        <w:tc>
          <w:tcPr>
            <w:tcW w:w="4320" w:type="dxa"/>
          </w:tcPr>
          <w:p w:rsidR="00F80F83" w:rsidRDefault="00000000">
            <w:r>
              <w:t>Sample restriction</w:t>
            </w:r>
          </w:p>
        </w:tc>
        <w:tc>
          <w:tcPr>
            <w:tcW w:w="4320" w:type="dxa"/>
          </w:tcPr>
          <w:p w:rsidR="00F80F83" w:rsidRDefault="00000000">
            <w:r>
              <w:t>Candidates merged to C_STATE in VALID_STATES (50 states + DC); inner join with state_metrics</w:t>
            </w:r>
          </w:p>
        </w:tc>
      </w:tr>
      <w:tr w:rsidR="00F80F83">
        <w:tc>
          <w:tcPr>
            <w:tcW w:w="4320" w:type="dxa"/>
          </w:tcPr>
          <w:p w:rsidR="00F80F83" w:rsidRDefault="00000000">
            <w:r>
              <w:t>N candidates (merged</w:t>
            </w:r>
            <w:r w:rsidR="00884C43">
              <w:rPr>
                <w:rFonts w:hint="eastAsia"/>
                <w:lang w:eastAsia="zh-CN"/>
              </w:rPr>
              <w:t xml:space="preserve">, </w:t>
            </w:r>
            <w:r w:rsidR="00884C43">
              <w:t>after listwise deletion</w:t>
            </w:r>
            <w:r>
              <w:t>)</w:t>
            </w:r>
          </w:p>
        </w:tc>
        <w:tc>
          <w:tcPr>
            <w:tcW w:w="4320" w:type="dxa"/>
          </w:tcPr>
          <w:p w:rsidR="00F80F83" w:rsidRDefault="00000000">
            <w:r>
              <w:t>4644</w:t>
            </w:r>
          </w:p>
        </w:tc>
      </w:tr>
      <w:tr w:rsidR="00F80F83">
        <w:tc>
          <w:tcPr>
            <w:tcW w:w="4320" w:type="dxa"/>
          </w:tcPr>
          <w:p w:rsidR="00F80F83" w:rsidRPr="00884C43" w:rsidRDefault="00000000">
            <w:pPr>
              <w:rPr>
                <w:lang w:eastAsia="zh-CN"/>
              </w:rPr>
            </w:pPr>
            <w:r>
              <w:t>N states (</w:t>
            </w:r>
            <w:r w:rsidR="00884C43">
              <w:t>after collinearity drop</w:t>
            </w:r>
            <w:r w:rsidR="00884C43">
              <w:rPr>
                <w:rFonts w:hint="eastAsia"/>
                <w:lang w:eastAsia="zh-CN"/>
              </w:rPr>
              <w:t>)</w:t>
            </w:r>
          </w:p>
        </w:tc>
        <w:tc>
          <w:tcPr>
            <w:tcW w:w="4320" w:type="dxa"/>
          </w:tcPr>
          <w:p w:rsidR="00F80F83" w:rsidRDefault="00884C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46</w:t>
            </w:r>
          </w:p>
        </w:tc>
      </w:tr>
      <w:tr w:rsidR="00F80F83">
        <w:tc>
          <w:tcPr>
            <w:tcW w:w="4320" w:type="dxa"/>
          </w:tcPr>
          <w:p w:rsidR="00F80F83" w:rsidRDefault="00000000">
            <w:r>
              <w:t>P(</w:t>
            </w:r>
            <w:proofErr w:type="spellStart"/>
            <w:r>
              <w:t>has_exam_attempt_i</w:t>
            </w:r>
            <w:proofErr w:type="spellEnd"/>
            <w:r>
              <w:t>=1)</w:t>
            </w:r>
          </w:p>
        </w:tc>
        <w:tc>
          <w:tcPr>
            <w:tcW w:w="4320" w:type="dxa"/>
          </w:tcPr>
          <w:p w:rsidR="00F80F83" w:rsidRDefault="00000000">
            <w:r>
              <w:t>0.977</w:t>
            </w:r>
          </w:p>
        </w:tc>
      </w:tr>
      <w:tr w:rsidR="00F80F83">
        <w:tc>
          <w:tcPr>
            <w:tcW w:w="4320" w:type="dxa"/>
          </w:tcPr>
          <w:p w:rsidR="00F80F83" w:rsidRDefault="00000000">
            <w:r>
              <w:t>P(is_completer_i=1)</w:t>
            </w:r>
          </w:p>
        </w:tc>
        <w:tc>
          <w:tcPr>
            <w:tcW w:w="4320" w:type="dxa"/>
          </w:tcPr>
          <w:p w:rsidR="00F80F83" w:rsidRDefault="00000000">
            <w:r>
              <w:t>0.3299</w:t>
            </w:r>
          </w:p>
        </w:tc>
      </w:tr>
      <w:tr w:rsidR="00F80F83">
        <w:tc>
          <w:tcPr>
            <w:tcW w:w="4320" w:type="dxa"/>
          </w:tcPr>
          <w:p w:rsidR="00F80F83" w:rsidRDefault="00000000">
            <w:r>
              <w:t>Core state-level regressors</w:t>
            </w:r>
          </w:p>
        </w:tc>
        <w:tc>
          <w:tcPr>
            <w:tcW w:w="4320" w:type="dxa"/>
          </w:tcPr>
          <w:p w:rsidR="00F80F83" w:rsidRDefault="00000000">
            <w:r>
              <w:t>center_density, prep_coverage, prep_center_density (merged from state_metrics; testing centers counted by T_STATE supply)</w:t>
            </w:r>
          </w:p>
        </w:tc>
      </w:tr>
      <w:tr w:rsidR="00F80F83">
        <w:tc>
          <w:tcPr>
            <w:tcW w:w="4320" w:type="dxa"/>
          </w:tcPr>
          <w:p w:rsidR="00F80F83" w:rsidRDefault="00000000">
            <w:r>
              <w:t>Individual controls (categorical dummies, drop_first)</w:t>
            </w:r>
          </w:p>
        </w:tc>
        <w:tc>
          <w:tcPr>
            <w:tcW w:w="4320" w:type="dxa"/>
          </w:tcPr>
          <w:p w:rsidR="00F80F83" w:rsidRDefault="00000000">
            <w:r>
              <w:t>GENDER, LAST_YEAR_INCOME, HIGHEST_GRADE_COMPLETED, ETHNICITY, TESTING_REASON, LANGUAGE_CODE</w:t>
            </w:r>
          </w:p>
        </w:tc>
      </w:tr>
      <w:tr w:rsidR="00F80F83">
        <w:tc>
          <w:tcPr>
            <w:tcW w:w="4320" w:type="dxa"/>
          </w:tcPr>
          <w:p w:rsidR="00F80F83" w:rsidRDefault="00000000">
            <w:r>
              <w:t>Age</w:t>
            </w:r>
          </w:p>
        </w:tc>
        <w:tc>
          <w:tcPr>
            <w:tcW w:w="4320" w:type="dxa"/>
          </w:tcPr>
          <w:p w:rsidR="00F80F83" w:rsidRDefault="00000000">
            <w:r>
              <w:t>acct_setup_year - BIRTH_YEAR, clipped to [15, 80]</w:t>
            </w:r>
          </w:p>
        </w:tc>
      </w:tr>
      <w:tr w:rsidR="00F80F83">
        <w:tc>
          <w:tcPr>
            <w:tcW w:w="4320" w:type="dxa"/>
          </w:tcPr>
          <w:p w:rsidR="00F80F83" w:rsidRDefault="00000000">
            <w:r>
              <w:t>Fixed effects — region</w:t>
            </w:r>
          </w:p>
        </w:tc>
        <w:tc>
          <w:tcPr>
            <w:tcW w:w="4320" w:type="dxa"/>
          </w:tcPr>
          <w:p w:rsidR="00F80F83" w:rsidRDefault="00000000">
            <w:r>
              <w:t>Census region dummies (prefix reg_, drop_first)</w:t>
            </w:r>
          </w:p>
        </w:tc>
      </w:tr>
      <w:tr w:rsidR="00F80F83">
        <w:tc>
          <w:tcPr>
            <w:tcW w:w="4320" w:type="dxa"/>
          </w:tcPr>
          <w:p w:rsidR="00F80F83" w:rsidRDefault="00000000">
            <w:r>
              <w:t>Fixed effects — time</w:t>
            </w:r>
          </w:p>
        </w:tc>
        <w:tc>
          <w:tcPr>
            <w:tcW w:w="4320" w:type="dxa"/>
          </w:tcPr>
          <w:p w:rsidR="00F80F83" w:rsidRDefault="00000000">
            <w:r>
              <w:t xml:space="preserve">Account setup year-quarter dummies </w:t>
            </w:r>
            <w:r>
              <w:lastRenderedPageBreak/>
              <w:t>(prefix time_, drop_first)</w:t>
            </w:r>
          </w:p>
        </w:tc>
      </w:tr>
      <w:tr w:rsidR="00F80F83">
        <w:tc>
          <w:tcPr>
            <w:tcW w:w="4320" w:type="dxa"/>
          </w:tcPr>
          <w:p w:rsidR="00F80F83" w:rsidRDefault="00000000">
            <w:r>
              <w:lastRenderedPageBreak/>
              <w:t>State FE</w:t>
            </w:r>
          </w:p>
        </w:tc>
        <w:tc>
          <w:tcPr>
            <w:tcW w:w="4320" w:type="dxa"/>
          </w:tcPr>
          <w:p w:rsidR="00F80F83" w:rsidRDefault="00000000">
            <w:r>
              <w:t>Not included together with state-level resource regressors (collinearity)</w:t>
            </w:r>
          </w:p>
        </w:tc>
      </w:tr>
    </w:tbl>
    <w:p w:rsidR="00F80F83" w:rsidRDefault="00000000">
      <w:r>
        <w:t>Interpretation: estimates are associational. State-level resource variables vary between states but are constant within state; therefore state fixed effects are not included together with those regressors.</w:t>
      </w:r>
    </w:p>
    <w:p w:rsidR="00290C4B" w:rsidRDefault="00000000">
      <w:pPr>
        <w:rPr>
          <w:b/>
          <w:lang w:eastAsia="zh-CN"/>
        </w:rPr>
      </w:pPr>
      <w:r>
        <w:rPr>
          <w:b/>
        </w:rPr>
        <w:t xml:space="preserve">Table E — </w:t>
      </w:r>
      <w:r w:rsidR="00290C4B" w:rsidRPr="00290C4B">
        <w:rPr>
          <w:rFonts w:hint="eastAsia"/>
          <w:b/>
          <w:highlight w:val="yellow"/>
          <w:lang w:eastAsia="zh-CN"/>
        </w:rPr>
        <w:t xml:space="preserve">Model 1&amp;2 </w:t>
      </w:r>
      <w:r w:rsidRPr="00290C4B">
        <w:rPr>
          <w:b/>
          <w:highlight w:val="yellow"/>
        </w:rPr>
        <w:t>Key coefficients</w:t>
      </w:r>
      <w:r>
        <w:rPr>
          <w:b/>
        </w:rPr>
        <w:t xml:space="preserve">: resources + age </w:t>
      </w:r>
    </w:p>
    <w:p w:rsidR="00F80F83" w:rsidRDefault="00000000">
      <w:r>
        <w:rPr>
          <w:b/>
        </w:rPr>
        <w:t>(cluster SE by state)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1"/>
        <w:gridCol w:w="2116"/>
        <w:gridCol w:w="1069"/>
        <w:gridCol w:w="1270"/>
        <w:gridCol w:w="1070"/>
      </w:tblGrid>
      <w:tr w:rsidR="00290C4B" w:rsidTr="00290C4B">
        <w:tc>
          <w:tcPr>
            <w:tcW w:w="2261" w:type="dxa"/>
          </w:tcPr>
          <w:p w:rsidR="00290C4B" w:rsidRDefault="00290C4B">
            <w:r>
              <w:t>model</w:t>
            </w:r>
          </w:p>
        </w:tc>
        <w:tc>
          <w:tcPr>
            <w:tcW w:w="2116" w:type="dxa"/>
          </w:tcPr>
          <w:p w:rsidR="00290C4B" w:rsidRDefault="00290C4B">
            <w:r>
              <w:t>variable</w:t>
            </w:r>
          </w:p>
        </w:tc>
        <w:tc>
          <w:tcPr>
            <w:tcW w:w="1069" w:type="dxa"/>
          </w:tcPr>
          <w:p w:rsidR="00290C4B" w:rsidRDefault="00290C4B">
            <w:r>
              <w:t>coef</w:t>
            </w:r>
          </w:p>
        </w:tc>
        <w:tc>
          <w:tcPr>
            <w:tcW w:w="1270" w:type="dxa"/>
          </w:tcPr>
          <w:p w:rsidR="00290C4B" w:rsidRDefault="00290C4B">
            <w:r>
              <w:t>cluster_SE</w:t>
            </w:r>
          </w:p>
        </w:tc>
        <w:tc>
          <w:tcPr>
            <w:tcW w:w="1070" w:type="dxa"/>
          </w:tcPr>
          <w:p w:rsidR="00290C4B" w:rsidRDefault="00290C4B">
            <w:r>
              <w:t>p</w:t>
            </w:r>
            <w:r>
              <w:rPr>
                <w:rFonts w:hint="eastAsia"/>
                <w:lang w:eastAsia="zh-CN"/>
              </w:rPr>
              <w:t>-</w:t>
            </w:r>
            <w:r>
              <w:t>value</w:t>
            </w:r>
          </w:p>
        </w:tc>
      </w:tr>
      <w:tr w:rsidR="00290C4B" w:rsidTr="00290C4B">
        <w:tc>
          <w:tcPr>
            <w:tcW w:w="2261" w:type="dxa"/>
          </w:tcPr>
          <w:p w:rsidR="00290C4B" w:rsidRDefault="00290C4B">
            <w:r>
              <w:t>Model 1: enrollment (has_exam_attempt_i)</w:t>
            </w:r>
          </w:p>
        </w:tc>
        <w:tc>
          <w:tcPr>
            <w:tcW w:w="2116" w:type="dxa"/>
          </w:tcPr>
          <w:p w:rsidR="00290C4B" w:rsidRDefault="00290C4B">
            <w:r>
              <w:t>center_density</w:t>
            </w:r>
          </w:p>
        </w:tc>
        <w:tc>
          <w:tcPr>
            <w:tcW w:w="1069" w:type="dxa"/>
          </w:tcPr>
          <w:p w:rsidR="00290C4B" w:rsidRDefault="00290C4B">
            <w:r>
              <w:t>-0.0398</w:t>
            </w:r>
          </w:p>
        </w:tc>
        <w:tc>
          <w:tcPr>
            <w:tcW w:w="1270" w:type="dxa"/>
          </w:tcPr>
          <w:p w:rsidR="00290C4B" w:rsidRDefault="00290C4B">
            <w:r>
              <w:t>1.0942</w:t>
            </w:r>
          </w:p>
        </w:tc>
        <w:tc>
          <w:tcPr>
            <w:tcW w:w="1070" w:type="dxa"/>
          </w:tcPr>
          <w:p w:rsidR="00290C4B" w:rsidRDefault="00290C4B">
            <w:r>
              <w:t>0.9710</w:t>
            </w:r>
          </w:p>
        </w:tc>
      </w:tr>
      <w:tr w:rsidR="00290C4B" w:rsidTr="00290C4B">
        <w:tc>
          <w:tcPr>
            <w:tcW w:w="2261" w:type="dxa"/>
          </w:tcPr>
          <w:p w:rsidR="00290C4B" w:rsidRDefault="00290C4B">
            <w:r>
              <w:t>Model 1: enrollment (has_exam_attempt_i)</w:t>
            </w:r>
          </w:p>
        </w:tc>
        <w:tc>
          <w:tcPr>
            <w:tcW w:w="2116" w:type="dxa"/>
          </w:tcPr>
          <w:p w:rsidR="00290C4B" w:rsidRDefault="00290C4B">
            <w:r>
              <w:t>prep_coverage</w:t>
            </w:r>
          </w:p>
        </w:tc>
        <w:tc>
          <w:tcPr>
            <w:tcW w:w="1069" w:type="dxa"/>
          </w:tcPr>
          <w:p w:rsidR="00290C4B" w:rsidRDefault="00290C4B">
            <w:r>
              <w:t>0.0946</w:t>
            </w:r>
          </w:p>
        </w:tc>
        <w:tc>
          <w:tcPr>
            <w:tcW w:w="1270" w:type="dxa"/>
          </w:tcPr>
          <w:p w:rsidR="00290C4B" w:rsidRDefault="00290C4B">
            <w:r>
              <w:t>1.1591</w:t>
            </w:r>
          </w:p>
        </w:tc>
        <w:tc>
          <w:tcPr>
            <w:tcW w:w="1070" w:type="dxa"/>
          </w:tcPr>
          <w:p w:rsidR="00290C4B" w:rsidRDefault="00290C4B">
            <w:r>
              <w:t>0.9349</w:t>
            </w:r>
          </w:p>
        </w:tc>
      </w:tr>
      <w:tr w:rsidR="00290C4B" w:rsidTr="00290C4B">
        <w:tc>
          <w:tcPr>
            <w:tcW w:w="2261" w:type="dxa"/>
          </w:tcPr>
          <w:p w:rsidR="00290C4B" w:rsidRDefault="00290C4B">
            <w:r>
              <w:t>Model 1: enrollment (has_exam_attempt_i)</w:t>
            </w:r>
          </w:p>
        </w:tc>
        <w:tc>
          <w:tcPr>
            <w:tcW w:w="2116" w:type="dxa"/>
          </w:tcPr>
          <w:p w:rsidR="00290C4B" w:rsidRDefault="00290C4B">
            <w:r>
              <w:t>prep_center_density</w:t>
            </w:r>
          </w:p>
        </w:tc>
        <w:tc>
          <w:tcPr>
            <w:tcW w:w="1069" w:type="dxa"/>
          </w:tcPr>
          <w:p w:rsidR="00290C4B" w:rsidRDefault="00290C4B">
            <w:r>
              <w:t>0.3095</w:t>
            </w:r>
          </w:p>
        </w:tc>
        <w:tc>
          <w:tcPr>
            <w:tcW w:w="1270" w:type="dxa"/>
          </w:tcPr>
          <w:p w:rsidR="00290C4B" w:rsidRDefault="00290C4B">
            <w:r>
              <w:t>2.0105</w:t>
            </w:r>
          </w:p>
        </w:tc>
        <w:tc>
          <w:tcPr>
            <w:tcW w:w="1070" w:type="dxa"/>
          </w:tcPr>
          <w:p w:rsidR="00290C4B" w:rsidRDefault="00290C4B">
            <w:r>
              <w:t>0.8777</w:t>
            </w:r>
          </w:p>
        </w:tc>
      </w:tr>
      <w:tr w:rsidR="00290C4B" w:rsidTr="00290C4B">
        <w:tc>
          <w:tcPr>
            <w:tcW w:w="2261" w:type="dxa"/>
          </w:tcPr>
          <w:p w:rsidR="00290C4B" w:rsidRDefault="00290C4B">
            <w:r>
              <w:t>Model 1: enrollment (has_exam_attempt_i)</w:t>
            </w:r>
          </w:p>
        </w:tc>
        <w:tc>
          <w:tcPr>
            <w:tcW w:w="2116" w:type="dxa"/>
          </w:tcPr>
          <w:p w:rsidR="00290C4B" w:rsidRDefault="00290C4B">
            <w:r>
              <w:t>age</w:t>
            </w:r>
          </w:p>
        </w:tc>
        <w:tc>
          <w:tcPr>
            <w:tcW w:w="1069" w:type="dxa"/>
          </w:tcPr>
          <w:p w:rsidR="00290C4B" w:rsidRDefault="00290C4B">
            <w:r>
              <w:t>-0.0098</w:t>
            </w:r>
          </w:p>
        </w:tc>
        <w:tc>
          <w:tcPr>
            <w:tcW w:w="1270" w:type="dxa"/>
          </w:tcPr>
          <w:p w:rsidR="00290C4B" w:rsidRDefault="00290C4B">
            <w:r>
              <w:t>0.0097</w:t>
            </w:r>
          </w:p>
        </w:tc>
        <w:tc>
          <w:tcPr>
            <w:tcW w:w="1070" w:type="dxa"/>
          </w:tcPr>
          <w:p w:rsidR="00290C4B" w:rsidRDefault="00290C4B">
            <w:r>
              <w:t>0.3125</w:t>
            </w:r>
          </w:p>
        </w:tc>
      </w:tr>
      <w:tr w:rsidR="00290C4B" w:rsidTr="00290C4B">
        <w:tc>
          <w:tcPr>
            <w:tcW w:w="2261" w:type="dxa"/>
          </w:tcPr>
          <w:p w:rsidR="00290C4B" w:rsidRDefault="00290C4B">
            <w:r>
              <w:t>Model 2: completion (is_completer_i)</w:t>
            </w:r>
          </w:p>
        </w:tc>
        <w:tc>
          <w:tcPr>
            <w:tcW w:w="2116" w:type="dxa"/>
          </w:tcPr>
          <w:p w:rsidR="00290C4B" w:rsidRPr="00DD7130" w:rsidRDefault="00290C4B">
            <w:pPr>
              <w:rPr>
                <w:highlight w:val="yellow"/>
              </w:rPr>
            </w:pPr>
            <w:r w:rsidRPr="00DD7130">
              <w:rPr>
                <w:highlight w:val="yellow"/>
              </w:rPr>
              <w:t>center_density</w:t>
            </w:r>
          </w:p>
        </w:tc>
        <w:tc>
          <w:tcPr>
            <w:tcW w:w="1069" w:type="dxa"/>
          </w:tcPr>
          <w:p w:rsidR="00290C4B" w:rsidRDefault="00290C4B">
            <w:r>
              <w:t>1.9840</w:t>
            </w:r>
          </w:p>
        </w:tc>
        <w:tc>
          <w:tcPr>
            <w:tcW w:w="1270" w:type="dxa"/>
          </w:tcPr>
          <w:p w:rsidR="00290C4B" w:rsidRDefault="00290C4B">
            <w:r>
              <w:t>0.6369</w:t>
            </w:r>
          </w:p>
        </w:tc>
        <w:tc>
          <w:tcPr>
            <w:tcW w:w="1070" w:type="dxa"/>
          </w:tcPr>
          <w:p w:rsidR="00290C4B" w:rsidRDefault="00290C4B">
            <w:r w:rsidRPr="00290C4B">
              <w:rPr>
                <w:highlight w:val="yellow"/>
              </w:rPr>
              <w:t>0.0018</w:t>
            </w:r>
          </w:p>
        </w:tc>
      </w:tr>
      <w:tr w:rsidR="00290C4B" w:rsidTr="00290C4B">
        <w:tc>
          <w:tcPr>
            <w:tcW w:w="2261" w:type="dxa"/>
          </w:tcPr>
          <w:p w:rsidR="00290C4B" w:rsidRDefault="00290C4B">
            <w:r>
              <w:t>Model 2: completion (is_completer_i)</w:t>
            </w:r>
          </w:p>
        </w:tc>
        <w:tc>
          <w:tcPr>
            <w:tcW w:w="2116" w:type="dxa"/>
          </w:tcPr>
          <w:p w:rsidR="00290C4B" w:rsidRDefault="00290C4B">
            <w:r>
              <w:t>prep_coverage</w:t>
            </w:r>
          </w:p>
        </w:tc>
        <w:tc>
          <w:tcPr>
            <w:tcW w:w="1069" w:type="dxa"/>
          </w:tcPr>
          <w:p w:rsidR="00290C4B" w:rsidRDefault="00290C4B">
            <w:r>
              <w:t>0.1411</w:t>
            </w:r>
          </w:p>
        </w:tc>
        <w:tc>
          <w:tcPr>
            <w:tcW w:w="1270" w:type="dxa"/>
          </w:tcPr>
          <w:p w:rsidR="00290C4B" w:rsidRDefault="00290C4B">
            <w:r>
              <w:t>0.5266</w:t>
            </w:r>
          </w:p>
        </w:tc>
        <w:tc>
          <w:tcPr>
            <w:tcW w:w="1070" w:type="dxa"/>
          </w:tcPr>
          <w:p w:rsidR="00290C4B" w:rsidRDefault="00290C4B">
            <w:r>
              <w:t>0.7887</w:t>
            </w:r>
          </w:p>
        </w:tc>
      </w:tr>
      <w:tr w:rsidR="00290C4B" w:rsidTr="00290C4B">
        <w:tc>
          <w:tcPr>
            <w:tcW w:w="2261" w:type="dxa"/>
          </w:tcPr>
          <w:p w:rsidR="00290C4B" w:rsidRDefault="00290C4B">
            <w:r>
              <w:t>Model 2: completion (is_completer_i)</w:t>
            </w:r>
          </w:p>
        </w:tc>
        <w:tc>
          <w:tcPr>
            <w:tcW w:w="2116" w:type="dxa"/>
          </w:tcPr>
          <w:p w:rsidR="00290C4B" w:rsidRDefault="00290C4B">
            <w:r>
              <w:t>prep_center_density</w:t>
            </w:r>
          </w:p>
        </w:tc>
        <w:tc>
          <w:tcPr>
            <w:tcW w:w="1069" w:type="dxa"/>
          </w:tcPr>
          <w:p w:rsidR="00290C4B" w:rsidRDefault="00290C4B">
            <w:r>
              <w:t>-0.7178</w:t>
            </w:r>
          </w:p>
        </w:tc>
        <w:tc>
          <w:tcPr>
            <w:tcW w:w="1270" w:type="dxa"/>
          </w:tcPr>
          <w:p w:rsidR="00290C4B" w:rsidRDefault="00290C4B">
            <w:r>
              <w:t>1.0412</w:t>
            </w:r>
          </w:p>
        </w:tc>
        <w:tc>
          <w:tcPr>
            <w:tcW w:w="1070" w:type="dxa"/>
          </w:tcPr>
          <w:p w:rsidR="00290C4B" w:rsidRDefault="00290C4B">
            <w:r>
              <w:t>0.4906</w:t>
            </w:r>
          </w:p>
        </w:tc>
      </w:tr>
      <w:tr w:rsidR="00290C4B" w:rsidTr="00290C4B">
        <w:tc>
          <w:tcPr>
            <w:tcW w:w="2261" w:type="dxa"/>
          </w:tcPr>
          <w:p w:rsidR="00290C4B" w:rsidRDefault="00290C4B">
            <w:r>
              <w:t>Model 2: completion (is_completer_i)</w:t>
            </w:r>
          </w:p>
        </w:tc>
        <w:tc>
          <w:tcPr>
            <w:tcW w:w="2116" w:type="dxa"/>
          </w:tcPr>
          <w:p w:rsidR="00290C4B" w:rsidRDefault="00290C4B">
            <w:r>
              <w:t>age</w:t>
            </w:r>
          </w:p>
        </w:tc>
        <w:tc>
          <w:tcPr>
            <w:tcW w:w="1069" w:type="dxa"/>
          </w:tcPr>
          <w:p w:rsidR="00290C4B" w:rsidRDefault="00290C4B">
            <w:r>
              <w:t>-0.0345</w:t>
            </w:r>
          </w:p>
        </w:tc>
        <w:tc>
          <w:tcPr>
            <w:tcW w:w="1270" w:type="dxa"/>
          </w:tcPr>
          <w:p w:rsidR="00290C4B" w:rsidRDefault="00290C4B">
            <w:r>
              <w:t>0.0048</w:t>
            </w:r>
          </w:p>
        </w:tc>
        <w:tc>
          <w:tcPr>
            <w:tcW w:w="1070" w:type="dxa"/>
          </w:tcPr>
          <w:p w:rsidR="00290C4B" w:rsidRPr="00290C4B" w:rsidRDefault="00290C4B">
            <w:pPr>
              <w:rPr>
                <w:highlight w:val="yellow"/>
              </w:rPr>
            </w:pPr>
            <w:r w:rsidRPr="00290C4B">
              <w:rPr>
                <w:highlight w:val="yellow"/>
              </w:rPr>
              <w:t>0.0000</w:t>
            </w:r>
          </w:p>
        </w:tc>
      </w:tr>
    </w:tbl>
    <w:p w:rsidR="00290C4B" w:rsidRDefault="00290C4B">
      <w:pPr>
        <w:rPr>
          <w:b/>
          <w:lang w:eastAsia="zh-CN"/>
        </w:rPr>
      </w:pPr>
    </w:p>
    <w:p w:rsidR="00F80F83" w:rsidRDefault="00000000">
      <w:r>
        <w:rPr>
          <w:b/>
        </w:rPr>
        <w:t>Table F — Model fit overview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33"/>
        <w:gridCol w:w="578"/>
        <w:gridCol w:w="902"/>
        <w:gridCol w:w="1762"/>
        <w:gridCol w:w="972"/>
        <w:gridCol w:w="972"/>
        <w:gridCol w:w="972"/>
        <w:gridCol w:w="965"/>
      </w:tblGrid>
      <w:tr w:rsidR="00F80F83">
        <w:tc>
          <w:tcPr>
            <w:tcW w:w="1080" w:type="dxa"/>
          </w:tcPr>
          <w:p w:rsidR="00F80F83" w:rsidRDefault="00000000">
            <w:r>
              <w:t>Model</w:t>
            </w:r>
          </w:p>
        </w:tc>
        <w:tc>
          <w:tcPr>
            <w:tcW w:w="1080" w:type="dxa"/>
          </w:tcPr>
          <w:p w:rsidR="00F80F83" w:rsidRDefault="00000000">
            <w:r>
              <w:t>N</w:t>
            </w:r>
          </w:p>
        </w:tc>
        <w:tc>
          <w:tcPr>
            <w:tcW w:w="1080" w:type="dxa"/>
          </w:tcPr>
          <w:p w:rsidR="00F80F83" w:rsidRDefault="00000000">
            <w:r>
              <w:t>K_params</w:t>
            </w:r>
          </w:p>
        </w:tc>
        <w:tc>
          <w:tcPr>
            <w:tcW w:w="1080" w:type="dxa"/>
          </w:tcPr>
          <w:p w:rsidR="00F80F83" w:rsidRDefault="00000000">
            <w:r>
              <w:t>Pseudo_R2_McFadden</w:t>
            </w:r>
          </w:p>
        </w:tc>
        <w:tc>
          <w:tcPr>
            <w:tcW w:w="1080" w:type="dxa"/>
          </w:tcPr>
          <w:p w:rsidR="00F80F83" w:rsidRDefault="00000000">
            <w:r>
              <w:t>Log-Likelihood</w:t>
            </w:r>
          </w:p>
        </w:tc>
        <w:tc>
          <w:tcPr>
            <w:tcW w:w="1080" w:type="dxa"/>
          </w:tcPr>
          <w:p w:rsidR="00F80F83" w:rsidRDefault="00000000">
            <w:r>
              <w:t>AIC</w:t>
            </w:r>
          </w:p>
        </w:tc>
        <w:tc>
          <w:tcPr>
            <w:tcW w:w="1080" w:type="dxa"/>
          </w:tcPr>
          <w:p w:rsidR="00F80F83" w:rsidRDefault="00000000">
            <w:r>
              <w:t>BIC</w:t>
            </w:r>
          </w:p>
        </w:tc>
        <w:tc>
          <w:tcPr>
            <w:tcW w:w="1080" w:type="dxa"/>
          </w:tcPr>
          <w:p w:rsidR="00F80F83" w:rsidRDefault="00000000">
            <w:r>
              <w:t>Converged</w:t>
            </w:r>
          </w:p>
        </w:tc>
      </w:tr>
      <w:tr w:rsidR="00F80F83">
        <w:tc>
          <w:tcPr>
            <w:tcW w:w="1080" w:type="dxa"/>
          </w:tcPr>
          <w:p w:rsidR="00F80F83" w:rsidRDefault="00000000">
            <w:r>
              <w:t>Model 1 — Enrollment (has_exam_attempt_i)</w:t>
            </w:r>
          </w:p>
        </w:tc>
        <w:tc>
          <w:tcPr>
            <w:tcW w:w="1080" w:type="dxa"/>
          </w:tcPr>
          <w:p w:rsidR="00F80F83" w:rsidRDefault="00000000">
            <w:r>
              <w:t>4644</w:t>
            </w:r>
          </w:p>
        </w:tc>
        <w:tc>
          <w:tcPr>
            <w:tcW w:w="1080" w:type="dxa"/>
          </w:tcPr>
          <w:p w:rsidR="00F80F83" w:rsidRDefault="00000000">
            <w:r>
              <w:t>46</w:t>
            </w:r>
          </w:p>
        </w:tc>
        <w:tc>
          <w:tcPr>
            <w:tcW w:w="1080" w:type="dxa"/>
          </w:tcPr>
          <w:p w:rsidR="00F80F83" w:rsidRDefault="00000000">
            <w:r>
              <w:t>0.2506</w:t>
            </w:r>
          </w:p>
        </w:tc>
        <w:tc>
          <w:tcPr>
            <w:tcW w:w="1080" w:type="dxa"/>
          </w:tcPr>
          <w:p w:rsidR="00F80F83" w:rsidRDefault="00000000">
            <w:r>
              <w:t>-381.5871</w:t>
            </w:r>
          </w:p>
        </w:tc>
        <w:tc>
          <w:tcPr>
            <w:tcW w:w="1080" w:type="dxa"/>
          </w:tcPr>
          <w:p w:rsidR="00F80F83" w:rsidRDefault="00000000">
            <w:r>
              <w:t>855.1742</w:t>
            </w:r>
          </w:p>
        </w:tc>
        <w:tc>
          <w:tcPr>
            <w:tcW w:w="1080" w:type="dxa"/>
          </w:tcPr>
          <w:p w:rsidR="00F80F83" w:rsidRDefault="00000000">
            <w:r>
              <w:t>1151.5675</w:t>
            </w:r>
          </w:p>
        </w:tc>
        <w:tc>
          <w:tcPr>
            <w:tcW w:w="1080" w:type="dxa"/>
          </w:tcPr>
          <w:p w:rsidR="00F80F83" w:rsidRDefault="00000000">
            <w:r>
              <w:t>True</w:t>
            </w:r>
          </w:p>
        </w:tc>
      </w:tr>
      <w:tr w:rsidR="00F80F83">
        <w:tc>
          <w:tcPr>
            <w:tcW w:w="1080" w:type="dxa"/>
          </w:tcPr>
          <w:p w:rsidR="00F80F83" w:rsidRDefault="00000000">
            <w:r>
              <w:t>Model 2 — Completion (is_completer_i)</w:t>
            </w:r>
          </w:p>
        </w:tc>
        <w:tc>
          <w:tcPr>
            <w:tcW w:w="1080" w:type="dxa"/>
          </w:tcPr>
          <w:p w:rsidR="00F80F83" w:rsidRDefault="00000000">
            <w:r>
              <w:t>4644</w:t>
            </w:r>
          </w:p>
        </w:tc>
        <w:tc>
          <w:tcPr>
            <w:tcW w:w="1080" w:type="dxa"/>
          </w:tcPr>
          <w:p w:rsidR="00F80F83" w:rsidRDefault="00000000">
            <w:r>
              <w:t>46</w:t>
            </w:r>
          </w:p>
        </w:tc>
        <w:tc>
          <w:tcPr>
            <w:tcW w:w="1080" w:type="dxa"/>
          </w:tcPr>
          <w:p w:rsidR="00F80F83" w:rsidRDefault="00000000">
            <w:r>
              <w:t>0.2015</w:t>
            </w:r>
          </w:p>
        </w:tc>
        <w:tc>
          <w:tcPr>
            <w:tcW w:w="1080" w:type="dxa"/>
          </w:tcPr>
          <w:p w:rsidR="00F80F83" w:rsidRDefault="00000000">
            <w:r>
              <w:t>-2351.4419</w:t>
            </w:r>
          </w:p>
        </w:tc>
        <w:tc>
          <w:tcPr>
            <w:tcW w:w="1080" w:type="dxa"/>
          </w:tcPr>
          <w:p w:rsidR="00F80F83" w:rsidRDefault="00000000">
            <w:r>
              <w:t>4794.8837</w:t>
            </w:r>
          </w:p>
        </w:tc>
        <w:tc>
          <w:tcPr>
            <w:tcW w:w="1080" w:type="dxa"/>
          </w:tcPr>
          <w:p w:rsidR="00F80F83" w:rsidRDefault="00000000">
            <w:r>
              <w:t>5091.2770</w:t>
            </w:r>
          </w:p>
        </w:tc>
        <w:tc>
          <w:tcPr>
            <w:tcW w:w="1080" w:type="dxa"/>
          </w:tcPr>
          <w:p w:rsidR="00F80F83" w:rsidRDefault="00000000">
            <w:r>
              <w:t>True</w:t>
            </w:r>
          </w:p>
        </w:tc>
      </w:tr>
    </w:tbl>
    <w:p w:rsidR="00884C43" w:rsidRDefault="00884C43">
      <w:pPr>
        <w:rPr>
          <w:b/>
          <w:lang w:eastAsia="zh-CN"/>
        </w:rPr>
      </w:pPr>
    </w:p>
    <w:p w:rsidR="00884C43" w:rsidRDefault="00884C43">
      <w:pPr>
        <w:rPr>
          <w:b/>
          <w:lang w:eastAsia="zh-CN"/>
        </w:rPr>
      </w:pPr>
    </w:p>
    <w:p w:rsidR="00F80F83" w:rsidRDefault="00000000">
      <w:r>
        <w:rPr>
          <w:b/>
        </w:rPr>
        <w:t>Table — Model 1 — full coefficient table (enrollment)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57"/>
        <w:gridCol w:w="909"/>
        <w:gridCol w:w="954"/>
        <w:gridCol w:w="909"/>
        <w:gridCol w:w="909"/>
        <w:gridCol w:w="909"/>
        <w:gridCol w:w="909"/>
      </w:tblGrid>
      <w:tr w:rsidR="00F80F83">
        <w:tc>
          <w:tcPr>
            <w:tcW w:w="1234" w:type="dxa"/>
          </w:tcPr>
          <w:p w:rsidR="00F80F83" w:rsidRDefault="00000000">
            <w:r>
              <w:t>Variable</w:t>
            </w:r>
          </w:p>
        </w:tc>
        <w:tc>
          <w:tcPr>
            <w:tcW w:w="1234" w:type="dxa"/>
          </w:tcPr>
          <w:p w:rsidR="00F80F83" w:rsidRDefault="00000000">
            <w:r>
              <w:t>Coef.</w:t>
            </w:r>
          </w:p>
        </w:tc>
        <w:tc>
          <w:tcPr>
            <w:tcW w:w="1234" w:type="dxa"/>
          </w:tcPr>
          <w:p w:rsidR="00F80F83" w:rsidRDefault="00000000">
            <w:r>
              <w:t>Std.Err.</w:t>
            </w:r>
          </w:p>
        </w:tc>
        <w:tc>
          <w:tcPr>
            <w:tcW w:w="1234" w:type="dxa"/>
          </w:tcPr>
          <w:p w:rsidR="00F80F83" w:rsidRDefault="00000000">
            <w:r>
              <w:t>z</w:t>
            </w:r>
          </w:p>
        </w:tc>
        <w:tc>
          <w:tcPr>
            <w:tcW w:w="1234" w:type="dxa"/>
          </w:tcPr>
          <w:p w:rsidR="00F80F83" w:rsidRDefault="00000000">
            <w:r>
              <w:t>P&gt;|z|</w:t>
            </w:r>
          </w:p>
        </w:tc>
        <w:tc>
          <w:tcPr>
            <w:tcW w:w="1234" w:type="dxa"/>
          </w:tcPr>
          <w:p w:rsidR="00F80F83" w:rsidRDefault="00000000">
            <w:r>
              <w:t>[0.025</w:t>
            </w:r>
          </w:p>
        </w:tc>
        <w:tc>
          <w:tcPr>
            <w:tcW w:w="1234" w:type="dxa"/>
          </w:tcPr>
          <w:p w:rsidR="00F80F83" w:rsidRDefault="00000000">
            <w:r>
              <w:t>0.975]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lastRenderedPageBreak/>
              <w:t>const</w:t>
            </w:r>
          </w:p>
        </w:tc>
        <w:tc>
          <w:tcPr>
            <w:tcW w:w="1234" w:type="dxa"/>
          </w:tcPr>
          <w:p w:rsidR="00F80F83" w:rsidRDefault="00000000">
            <w:r>
              <w:t>6.0046</w:t>
            </w:r>
          </w:p>
        </w:tc>
        <w:tc>
          <w:tcPr>
            <w:tcW w:w="1234" w:type="dxa"/>
          </w:tcPr>
          <w:p w:rsidR="00F80F83" w:rsidRDefault="00000000">
            <w:r>
              <w:t>1.1752</w:t>
            </w:r>
          </w:p>
        </w:tc>
        <w:tc>
          <w:tcPr>
            <w:tcW w:w="1234" w:type="dxa"/>
          </w:tcPr>
          <w:p w:rsidR="00F80F83" w:rsidRDefault="00000000">
            <w:r>
              <w:t>5.1095</w:t>
            </w:r>
          </w:p>
        </w:tc>
        <w:tc>
          <w:tcPr>
            <w:tcW w:w="1234" w:type="dxa"/>
          </w:tcPr>
          <w:p w:rsidR="00F80F83" w:rsidRDefault="00000000">
            <w:r>
              <w:t>0.0000</w:t>
            </w:r>
          </w:p>
        </w:tc>
        <w:tc>
          <w:tcPr>
            <w:tcW w:w="1234" w:type="dxa"/>
          </w:tcPr>
          <w:p w:rsidR="00F80F83" w:rsidRDefault="00000000">
            <w:r>
              <w:t>3.7013</w:t>
            </w:r>
          </w:p>
        </w:tc>
        <w:tc>
          <w:tcPr>
            <w:tcW w:w="1234" w:type="dxa"/>
          </w:tcPr>
          <w:p w:rsidR="00F80F83" w:rsidRDefault="00000000">
            <w:r>
              <w:t>8.3079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center_density</w:t>
            </w:r>
          </w:p>
        </w:tc>
        <w:tc>
          <w:tcPr>
            <w:tcW w:w="1234" w:type="dxa"/>
          </w:tcPr>
          <w:p w:rsidR="00F80F83" w:rsidRDefault="00000000">
            <w:r>
              <w:t>-0.0398</w:t>
            </w:r>
          </w:p>
        </w:tc>
        <w:tc>
          <w:tcPr>
            <w:tcW w:w="1234" w:type="dxa"/>
          </w:tcPr>
          <w:p w:rsidR="00F80F83" w:rsidRDefault="00000000">
            <w:r>
              <w:t>1.0942</w:t>
            </w:r>
          </w:p>
        </w:tc>
        <w:tc>
          <w:tcPr>
            <w:tcW w:w="1234" w:type="dxa"/>
          </w:tcPr>
          <w:p w:rsidR="00F80F83" w:rsidRDefault="00000000">
            <w:r>
              <w:t>-0.0363</w:t>
            </w:r>
          </w:p>
        </w:tc>
        <w:tc>
          <w:tcPr>
            <w:tcW w:w="1234" w:type="dxa"/>
          </w:tcPr>
          <w:p w:rsidR="00F80F83" w:rsidRDefault="00000000">
            <w:r>
              <w:t>0.9710</w:t>
            </w:r>
          </w:p>
        </w:tc>
        <w:tc>
          <w:tcPr>
            <w:tcW w:w="1234" w:type="dxa"/>
          </w:tcPr>
          <w:p w:rsidR="00F80F83" w:rsidRDefault="00000000">
            <w:r>
              <w:t>-2.1844</w:t>
            </w:r>
          </w:p>
        </w:tc>
        <w:tc>
          <w:tcPr>
            <w:tcW w:w="1234" w:type="dxa"/>
          </w:tcPr>
          <w:p w:rsidR="00F80F83" w:rsidRDefault="00000000">
            <w:r>
              <w:t>2.1049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prep_coverage</w:t>
            </w:r>
          </w:p>
        </w:tc>
        <w:tc>
          <w:tcPr>
            <w:tcW w:w="1234" w:type="dxa"/>
          </w:tcPr>
          <w:p w:rsidR="00F80F83" w:rsidRDefault="00000000">
            <w:r>
              <w:t>0.0946</w:t>
            </w:r>
          </w:p>
        </w:tc>
        <w:tc>
          <w:tcPr>
            <w:tcW w:w="1234" w:type="dxa"/>
          </w:tcPr>
          <w:p w:rsidR="00F80F83" w:rsidRDefault="00000000">
            <w:r>
              <w:t>1.1591</w:t>
            </w:r>
          </w:p>
        </w:tc>
        <w:tc>
          <w:tcPr>
            <w:tcW w:w="1234" w:type="dxa"/>
          </w:tcPr>
          <w:p w:rsidR="00F80F83" w:rsidRDefault="00000000">
            <w:r>
              <w:t>0.0816</w:t>
            </w:r>
          </w:p>
        </w:tc>
        <w:tc>
          <w:tcPr>
            <w:tcW w:w="1234" w:type="dxa"/>
          </w:tcPr>
          <w:p w:rsidR="00F80F83" w:rsidRDefault="00000000">
            <w:r>
              <w:t>0.9349</w:t>
            </w:r>
          </w:p>
        </w:tc>
        <w:tc>
          <w:tcPr>
            <w:tcW w:w="1234" w:type="dxa"/>
          </w:tcPr>
          <w:p w:rsidR="00F80F83" w:rsidRDefault="00000000">
            <w:r>
              <w:t>-2.1771</w:t>
            </w:r>
          </w:p>
        </w:tc>
        <w:tc>
          <w:tcPr>
            <w:tcW w:w="1234" w:type="dxa"/>
          </w:tcPr>
          <w:p w:rsidR="00F80F83" w:rsidRDefault="00000000">
            <w:r>
              <w:t>2.3663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prep_center_density</w:t>
            </w:r>
          </w:p>
        </w:tc>
        <w:tc>
          <w:tcPr>
            <w:tcW w:w="1234" w:type="dxa"/>
          </w:tcPr>
          <w:p w:rsidR="00F80F83" w:rsidRDefault="00000000">
            <w:r>
              <w:t>0.3095</w:t>
            </w:r>
          </w:p>
        </w:tc>
        <w:tc>
          <w:tcPr>
            <w:tcW w:w="1234" w:type="dxa"/>
          </w:tcPr>
          <w:p w:rsidR="00F80F83" w:rsidRDefault="00000000">
            <w:r>
              <w:t>2.0105</w:t>
            </w:r>
          </w:p>
        </w:tc>
        <w:tc>
          <w:tcPr>
            <w:tcW w:w="1234" w:type="dxa"/>
          </w:tcPr>
          <w:p w:rsidR="00F80F83" w:rsidRDefault="00000000">
            <w:r>
              <w:t>0.1539</w:t>
            </w:r>
          </w:p>
        </w:tc>
        <w:tc>
          <w:tcPr>
            <w:tcW w:w="1234" w:type="dxa"/>
          </w:tcPr>
          <w:p w:rsidR="00F80F83" w:rsidRDefault="00000000">
            <w:r>
              <w:t>0.8777</w:t>
            </w:r>
          </w:p>
        </w:tc>
        <w:tc>
          <w:tcPr>
            <w:tcW w:w="1234" w:type="dxa"/>
          </w:tcPr>
          <w:p w:rsidR="00F80F83" w:rsidRDefault="00000000">
            <w:r>
              <w:t>-3.6311</w:t>
            </w:r>
          </w:p>
        </w:tc>
        <w:tc>
          <w:tcPr>
            <w:tcW w:w="1234" w:type="dxa"/>
          </w:tcPr>
          <w:p w:rsidR="00F80F83" w:rsidRDefault="00000000">
            <w:r>
              <w:t>4.2501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age</w:t>
            </w:r>
          </w:p>
        </w:tc>
        <w:tc>
          <w:tcPr>
            <w:tcW w:w="1234" w:type="dxa"/>
          </w:tcPr>
          <w:p w:rsidR="00F80F83" w:rsidRDefault="00000000">
            <w:r>
              <w:t>-0.0098</w:t>
            </w:r>
          </w:p>
        </w:tc>
        <w:tc>
          <w:tcPr>
            <w:tcW w:w="1234" w:type="dxa"/>
          </w:tcPr>
          <w:p w:rsidR="00F80F83" w:rsidRDefault="00000000">
            <w:r>
              <w:t>0.0097</w:t>
            </w:r>
          </w:p>
        </w:tc>
        <w:tc>
          <w:tcPr>
            <w:tcW w:w="1234" w:type="dxa"/>
          </w:tcPr>
          <w:p w:rsidR="00F80F83" w:rsidRDefault="00000000">
            <w:r>
              <w:t>-1.0101</w:t>
            </w:r>
          </w:p>
        </w:tc>
        <w:tc>
          <w:tcPr>
            <w:tcW w:w="1234" w:type="dxa"/>
          </w:tcPr>
          <w:p w:rsidR="00F80F83" w:rsidRDefault="00000000">
            <w:r>
              <w:t>0.3125</w:t>
            </w:r>
          </w:p>
        </w:tc>
        <w:tc>
          <w:tcPr>
            <w:tcW w:w="1234" w:type="dxa"/>
          </w:tcPr>
          <w:p w:rsidR="00F80F83" w:rsidRDefault="00000000">
            <w:r>
              <w:t>-0.0288</w:t>
            </w:r>
          </w:p>
        </w:tc>
        <w:tc>
          <w:tcPr>
            <w:tcW w:w="1234" w:type="dxa"/>
          </w:tcPr>
          <w:p w:rsidR="00F80F83" w:rsidRDefault="00000000">
            <w:r>
              <w:t>0.0092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GENDER_1</w:t>
            </w:r>
          </w:p>
        </w:tc>
        <w:tc>
          <w:tcPr>
            <w:tcW w:w="1234" w:type="dxa"/>
          </w:tcPr>
          <w:p w:rsidR="00F80F83" w:rsidRDefault="00000000">
            <w:r>
              <w:t>-0.6117</w:t>
            </w:r>
          </w:p>
        </w:tc>
        <w:tc>
          <w:tcPr>
            <w:tcW w:w="1234" w:type="dxa"/>
          </w:tcPr>
          <w:p w:rsidR="00F80F83" w:rsidRDefault="00000000">
            <w:r>
              <w:t>0.4863</w:t>
            </w:r>
          </w:p>
        </w:tc>
        <w:tc>
          <w:tcPr>
            <w:tcW w:w="1234" w:type="dxa"/>
          </w:tcPr>
          <w:p w:rsidR="00F80F83" w:rsidRDefault="00000000">
            <w:r>
              <w:t>-1.2579</w:t>
            </w:r>
          </w:p>
        </w:tc>
        <w:tc>
          <w:tcPr>
            <w:tcW w:w="1234" w:type="dxa"/>
          </w:tcPr>
          <w:p w:rsidR="00F80F83" w:rsidRDefault="00000000">
            <w:r>
              <w:t>0.2084</w:t>
            </w:r>
          </w:p>
        </w:tc>
        <w:tc>
          <w:tcPr>
            <w:tcW w:w="1234" w:type="dxa"/>
          </w:tcPr>
          <w:p w:rsidR="00F80F83" w:rsidRDefault="00000000">
            <w:r>
              <w:t>-1.5648</w:t>
            </w:r>
          </w:p>
        </w:tc>
        <w:tc>
          <w:tcPr>
            <w:tcW w:w="1234" w:type="dxa"/>
          </w:tcPr>
          <w:p w:rsidR="00F80F83" w:rsidRDefault="00000000">
            <w:r>
              <w:t>0.3414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GENDER_2</w:t>
            </w:r>
          </w:p>
        </w:tc>
        <w:tc>
          <w:tcPr>
            <w:tcW w:w="1234" w:type="dxa"/>
          </w:tcPr>
          <w:p w:rsidR="00F80F83" w:rsidRDefault="00000000">
            <w:r>
              <w:t>-1.1920</w:t>
            </w:r>
          </w:p>
        </w:tc>
        <w:tc>
          <w:tcPr>
            <w:tcW w:w="1234" w:type="dxa"/>
          </w:tcPr>
          <w:p w:rsidR="00F80F83" w:rsidRDefault="00000000">
            <w:r>
              <w:t>0.4810</w:t>
            </w:r>
          </w:p>
        </w:tc>
        <w:tc>
          <w:tcPr>
            <w:tcW w:w="1234" w:type="dxa"/>
          </w:tcPr>
          <w:p w:rsidR="00F80F83" w:rsidRDefault="00000000">
            <w:r>
              <w:t>-2.4781</w:t>
            </w:r>
          </w:p>
        </w:tc>
        <w:tc>
          <w:tcPr>
            <w:tcW w:w="1234" w:type="dxa"/>
          </w:tcPr>
          <w:p w:rsidR="00F80F83" w:rsidRDefault="00000000">
            <w:r>
              <w:t>0.0132</w:t>
            </w:r>
          </w:p>
        </w:tc>
        <w:tc>
          <w:tcPr>
            <w:tcW w:w="1234" w:type="dxa"/>
          </w:tcPr>
          <w:p w:rsidR="00F80F83" w:rsidRDefault="00000000">
            <w:r>
              <w:t>-2.1348</w:t>
            </w:r>
          </w:p>
        </w:tc>
        <w:tc>
          <w:tcPr>
            <w:tcW w:w="1234" w:type="dxa"/>
          </w:tcPr>
          <w:p w:rsidR="00F80F83" w:rsidRDefault="00000000">
            <w:r>
              <w:t>-0.2492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GENDER_4</w:t>
            </w:r>
          </w:p>
        </w:tc>
        <w:tc>
          <w:tcPr>
            <w:tcW w:w="1234" w:type="dxa"/>
          </w:tcPr>
          <w:p w:rsidR="00F80F83" w:rsidRDefault="00000000">
            <w:r>
              <w:t>0.2405</w:t>
            </w:r>
          </w:p>
        </w:tc>
        <w:tc>
          <w:tcPr>
            <w:tcW w:w="1234" w:type="dxa"/>
          </w:tcPr>
          <w:p w:rsidR="00F80F83" w:rsidRDefault="00000000">
            <w:r>
              <w:t>0.4907</w:t>
            </w:r>
          </w:p>
        </w:tc>
        <w:tc>
          <w:tcPr>
            <w:tcW w:w="1234" w:type="dxa"/>
          </w:tcPr>
          <w:p w:rsidR="00F80F83" w:rsidRDefault="00000000">
            <w:r>
              <w:t>0.4901</w:t>
            </w:r>
          </w:p>
        </w:tc>
        <w:tc>
          <w:tcPr>
            <w:tcW w:w="1234" w:type="dxa"/>
          </w:tcPr>
          <w:p w:rsidR="00F80F83" w:rsidRDefault="00000000">
            <w:r>
              <w:t>0.6241</w:t>
            </w:r>
          </w:p>
        </w:tc>
        <w:tc>
          <w:tcPr>
            <w:tcW w:w="1234" w:type="dxa"/>
          </w:tcPr>
          <w:p w:rsidR="00F80F83" w:rsidRDefault="00000000">
            <w:r>
              <w:t>-0.7212</w:t>
            </w:r>
          </w:p>
        </w:tc>
        <w:tc>
          <w:tcPr>
            <w:tcW w:w="1234" w:type="dxa"/>
          </w:tcPr>
          <w:p w:rsidR="00F80F83" w:rsidRDefault="00000000">
            <w:r>
              <w:t>1.2021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LAST_YEAR_INCOME_1</w:t>
            </w:r>
          </w:p>
        </w:tc>
        <w:tc>
          <w:tcPr>
            <w:tcW w:w="1234" w:type="dxa"/>
          </w:tcPr>
          <w:p w:rsidR="00F80F83" w:rsidRDefault="00000000">
            <w:r>
              <w:t>-0.4189</w:t>
            </w:r>
          </w:p>
        </w:tc>
        <w:tc>
          <w:tcPr>
            <w:tcW w:w="1234" w:type="dxa"/>
          </w:tcPr>
          <w:p w:rsidR="00F80F83" w:rsidRDefault="00000000">
            <w:r>
              <w:t>0.7373</w:t>
            </w:r>
          </w:p>
        </w:tc>
        <w:tc>
          <w:tcPr>
            <w:tcW w:w="1234" w:type="dxa"/>
          </w:tcPr>
          <w:p w:rsidR="00F80F83" w:rsidRDefault="00000000">
            <w:r>
              <w:t>-0.5682</w:t>
            </w:r>
          </w:p>
        </w:tc>
        <w:tc>
          <w:tcPr>
            <w:tcW w:w="1234" w:type="dxa"/>
          </w:tcPr>
          <w:p w:rsidR="00F80F83" w:rsidRDefault="00000000">
            <w:r>
              <w:t>0.5699</w:t>
            </w:r>
          </w:p>
        </w:tc>
        <w:tc>
          <w:tcPr>
            <w:tcW w:w="1234" w:type="dxa"/>
          </w:tcPr>
          <w:p w:rsidR="00F80F83" w:rsidRDefault="00000000">
            <w:r>
              <w:t>-1.8639</w:t>
            </w:r>
          </w:p>
        </w:tc>
        <w:tc>
          <w:tcPr>
            <w:tcW w:w="1234" w:type="dxa"/>
          </w:tcPr>
          <w:p w:rsidR="00F80F83" w:rsidRDefault="00000000">
            <w:r>
              <w:t>1.0262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LAST_YEAR_INCOME_2</w:t>
            </w:r>
          </w:p>
        </w:tc>
        <w:tc>
          <w:tcPr>
            <w:tcW w:w="1234" w:type="dxa"/>
          </w:tcPr>
          <w:p w:rsidR="00F80F83" w:rsidRDefault="00000000">
            <w:r>
              <w:t>-0.8473</w:t>
            </w:r>
          </w:p>
        </w:tc>
        <w:tc>
          <w:tcPr>
            <w:tcW w:w="1234" w:type="dxa"/>
          </w:tcPr>
          <w:p w:rsidR="00F80F83" w:rsidRDefault="00000000">
            <w:r>
              <w:t>1.2346</w:t>
            </w:r>
          </w:p>
        </w:tc>
        <w:tc>
          <w:tcPr>
            <w:tcW w:w="1234" w:type="dxa"/>
          </w:tcPr>
          <w:p w:rsidR="00F80F83" w:rsidRDefault="00000000">
            <w:r>
              <w:t>-0.6863</w:t>
            </w:r>
          </w:p>
        </w:tc>
        <w:tc>
          <w:tcPr>
            <w:tcW w:w="1234" w:type="dxa"/>
          </w:tcPr>
          <w:p w:rsidR="00F80F83" w:rsidRDefault="00000000">
            <w:r>
              <w:t>0.4925</w:t>
            </w:r>
          </w:p>
        </w:tc>
        <w:tc>
          <w:tcPr>
            <w:tcW w:w="1234" w:type="dxa"/>
          </w:tcPr>
          <w:p w:rsidR="00F80F83" w:rsidRDefault="00000000">
            <w:r>
              <w:t>-3.2670</w:t>
            </w:r>
          </w:p>
        </w:tc>
        <w:tc>
          <w:tcPr>
            <w:tcW w:w="1234" w:type="dxa"/>
          </w:tcPr>
          <w:p w:rsidR="00F80F83" w:rsidRDefault="00000000">
            <w:r>
              <w:t>1.5724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LAST_YEAR_INCOME_3</w:t>
            </w:r>
          </w:p>
        </w:tc>
        <w:tc>
          <w:tcPr>
            <w:tcW w:w="1234" w:type="dxa"/>
          </w:tcPr>
          <w:p w:rsidR="00F80F83" w:rsidRDefault="00000000">
            <w:r>
              <w:t>-0.5628</w:t>
            </w:r>
          </w:p>
        </w:tc>
        <w:tc>
          <w:tcPr>
            <w:tcW w:w="1234" w:type="dxa"/>
          </w:tcPr>
          <w:p w:rsidR="00F80F83" w:rsidRDefault="00000000">
            <w:r>
              <w:t>0.9826</w:t>
            </w:r>
          </w:p>
        </w:tc>
        <w:tc>
          <w:tcPr>
            <w:tcW w:w="1234" w:type="dxa"/>
          </w:tcPr>
          <w:p w:rsidR="00F80F83" w:rsidRDefault="00000000">
            <w:r>
              <w:t>-0.5728</w:t>
            </w:r>
          </w:p>
        </w:tc>
        <w:tc>
          <w:tcPr>
            <w:tcW w:w="1234" w:type="dxa"/>
          </w:tcPr>
          <w:p w:rsidR="00F80F83" w:rsidRDefault="00000000">
            <w:r>
              <w:t>0.5668</w:t>
            </w:r>
          </w:p>
        </w:tc>
        <w:tc>
          <w:tcPr>
            <w:tcW w:w="1234" w:type="dxa"/>
          </w:tcPr>
          <w:p w:rsidR="00F80F83" w:rsidRDefault="00000000">
            <w:r>
              <w:t>-2.4887</w:t>
            </w:r>
          </w:p>
        </w:tc>
        <w:tc>
          <w:tcPr>
            <w:tcW w:w="1234" w:type="dxa"/>
          </w:tcPr>
          <w:p w:rsidR="00F80F83" w:rsidRDefault="00000000">
            <w:r>
              <w:t>1.3630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LAST_YEAR_INCOME_4</w:t>
            </w:r>
          </w:p>
        </w:tc>
        <w:tc>
          <w:tcPr>
            <w:tcW w:w="1234" w:type="dxa"/>
          </w:tcPr>
          <w:p w:rsidR="00F80F83" w:rsidRDefault="00000000">
            <w:r>
              <w:t>2.9655</w:t>
            </w:r>
          </w:p>
        </w:tc>
        <w:tc>
          <w:tcPr>
            <w:tcW w:w="1234" w:type="dxa"/>
          </w:tcPr>
          <w:p w:rsidR="00F80F83" w:rsidRDefault="00000000">
            <w:r>
              <w:t>0.6299</w:t>
            </w:r>
          </w:p>
        </w:tc>
        <w:tc>
          <w:tcPr>
            <w:tcW w:w="1234" w:type="dxa"/>
          </w:tcPr>
          <w:p w:rsidR="00F80F83" w:rsidRDefault="00000000">
            <w:r>
              <w:t>4.7078</w:t>
            </w:r>
          </w:p>
        </w:tc>
        <w:tc>
          <w:tcPr>
            <w:tcW w:w="1234" w:type="dxa"/>
          </w:tcPr>
          <w:p w:rsidR="00F80F83" w:rsidRDefault="00000000">
            <w:r>
              <w:t>0.0000</w:t>
            </w:r>
          </w:p>
        </w:tc>
        <w:tc>
          <w:tcPr>
            <w:tcW w:w="1234" w:type="dxa"/>
          </w:tcPr>
          <w:p w:rsidR="00F80F83" w:rsidRDefault="00000000">
            <w:r>
              <w:t>1.7309</w:t>
            </w:r>
          </w:p>
        </w:tc>
        <w:tc>
          <w:tcPr>
            <w:tcW w:w="1234" w:type="dxa"/>
          </w:tcPr>
          <w:p w:rsidR="00F80F83" w:rsidRDefault="00000000">
            <w:r>
              <w:t>4.2001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LAST_YEAR_INCOME_5</w:t>
            </w:r>
          </w:p>
        </w:tc>
        <w:tc>
          <w:tcPr>
            <w:tcW w:w="1234" w:type="dxa"/>
          </w:tcPr>
          <w:p w:rsidR="00F80F83" w:rsidRDefault="00000000">
            <w:r>
              <w:t>2.5258</w:t>
            </w:r>
          </w:p>
        </w:tc>
        <w:tc>
          <w:tcPr>
            <w:tcW w:w="1234" w:type="dxa"/>
          </w:tcPr>
          <w:p w:rsidR="00F80F83" w:rsidRDefault="00000000">
            <w:r>
              <w:t>0.5417</w:t>
            </w:r>
          </w:p>
        </w:tc>
        <w:tc>
          <w:tcPr>
            <w:tcW w:w="1234" w:type="dxa"/>
          </w:tcPr>
          <w:p w:rsidR="00F80F83" w:rsidRDefault="00000000">
            <w:r>
              <w:t>4.6630</w:t>
            </w:r>
          </w:p>
        </w:tc>
        <w:tc>
          <w:tcPr>
            <w:tcW w:w="1234" w:type="dxa"/>
          </w:tcPr>
          <w:p w:rsidR="00F80F83" w:rsidRDefault="00000000">
            <w:r>
              <w:t>0.0000</w:t>
            </w:r>
          </w:p>
        </w:tc>
        <w:tc>
          <w:tcPr>
            <w:tcW w:w="1234" w:type="dxa"/>
          </w:tcPr>
          <w:p w:rsidR="00F80F83" w:rsidRDefault="00000000">
            <w:r>
              <w:t>1.4641</w:t>
            </w:r>
          </w:p>
        </w:tc>
        <w:tc>
          <w:tcPr>
            <w:tcW w:w="1234" w:type="dxa"/>
          </w:tcPr>
          <w:p w:rsidR="00F80F83" w:rsidRDefault="00000000">
            <w:r>
              <w:t>3.5875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LAST_YEAR_INCOME_6</w:t>
            </w:r>
          </w:p>
        </w:tc>
        <w:tc>
          <w:tcPr>
            <w:tcW w:w="1234" w:type="dxa"/>
          </w:tcPr>
          <w:p w:rsidR="00F80F83" w:rsidRDefault="00000000">
            <w:r>
              <w:t>1.8932</w:t>
            </w:r>
          </w:p>
        </w:tc>
        <w:tc>
          <w:tcPr>
            <w:tcW w:w="1234" w:type="dxa"/>
          </w:tcPr>
          <w:p w:rsidR="00F80F83" w:rsidRDefault="00000000">
            <w:r>
              <w:t>0.5540</w:t>
            </w:r>
          </w:p>
        </w:tc>
        <w:tc>
          <w:tcPr>
            <w:tcW w:w="1234" w:type="dxa"/>
          </w:tcPr>
          <w:p w:rsidR="00F80F83" w:rsidRDefault="00000000">
            <w:r>
              <w:t>3.4172</w:t>
            </w:r>
          </w:p>
        </w:tc>
        <w:tc>
          <w:tcPr>
            <w:tcW w:w="1234" w:type="dxa"/>
          </w:tcPr>
          <w:p w:rsidR="00F80F83" w:rsidRDefault="00000000">
            <w:r>
              <w:t>0.0006</w:t>
            </w:r>
          </w:p>
        </w:tc>
        <w:tc>
          <w:tcPr>
            <w:tcW w:w="1234" w:type="dxa"/>
          </w:tcPr>
          <w:p w:rsidR="00F80F83" w:rsidRDefault="00000000">
            <w:r>
              <w:t>0.8073</w:t>
            </w:r>
          </w:p>
        </w:tc>
        <w:tc>
          <w:tcPr>
            <w:tcW w:w="1234" w:type="dxa"/>
          </w:tcPr>
          <w:p w:rsidR="00F80F83" w:rsidRDefault="00000000">
            <w:r>
              <w:t>2.9791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LAST_YEAR_INCOME_7</w:t>
            </w:r>
          </w:p>
        </w:tc>
        <w:tc>
          <w:tcPr>
            <w:tcW w:w="1234" w:type="dxa"/>
          </w:tcPr>
          <w:p w:rsidR="00F80F83" w:rsidRDefault="00000000">
            <w:r>
              <w:t>1.7971</w:t>
            </w:r>
          </w:p>
        </w:tc>
        <w:tc>
          <w:tcPr>
            <w:tcW w:w="1234" w:type="dxa"/>
          </w:tcPr>
          <w:p w:rsidR="00F80F83" w:rsidRDefault="00000000">
            <w:r>
              <w:t>0.6012</w:t>
            </w:r>
          </w:p>
        </w:tc>
        <w:tc>
          <w:tcPr>
            <w:tcW w:w="1234" w:type="dxa"/>
          </w:tcPr>
          <w:p w:rsidR="00F80F83" w:rsidRDefault="00000000">
            <w:r>
              <w:t>2.9892</w:t>
            </w:r>
          </w:p>
        </w:tc>
        <w:tc>
          <w:tcPr>
            <w:tcW w:w="1234" w:type="dxa"/>
          </w:tcPr>
          <w:p w:rsidR="00F80F83" w:rsidRDefault="00000000">
            <w:r>
              <w:t>0.0028</w:t>
            </w:r>
          </w:p>
        </w:tc>
        <w:tc>
          <w:tcPr>
            <w:tcW w:w="1234" w:type="dxa"/>
          </w:tcPr>
          <w:p w:rsidR="00F80F83" w:rsidRDefault="00000000">
            <w:r>
              <w:t>0.6188</w:t>
            </w:r>
          </w:p>
        </w:tc>
        <w:tc>
          <w:tcPr>
            <w:tcW w:w="1234" w:type="dxa"/>
          </w:tcPr>
          <w:p w:rsidR="00F80F83" w:rsidRDefault="00000000">
            <w:r>
              <w:t>2.9755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LAST_YEAR_INCOME_8</w:t>
            </w:r>
          </w:p>
        </w:tc>
        <w:tc>
          <w:tcPr>
            <w:tcW w:w="1234" w:type="dxa"/>
          </w:tcPr>
          <w:p w:rsidR="00F80F83" w:rsidRDefault="00000000">
            <w:r>
              <w:t>0.5283</w:t>
            </w:r>
          </w:p>
        </w:tc>
        <w:tc>
          <w:tcPr>
            <w:tcW w:w="1234" w:type="dxa"/>
          </w:tcPr>
          <w:p w:rsidR="00F80F83" w:rsidRDefault="00000000">
            <w:r>
              <w:t>1.0625</w:t>
            </w:r>
          </w:p>
        </w:tc>
        <w:tc>
          <w:tcPr>
            <w:tcW w:w="1234" w:type="dxa"/>
          </w:tcPr>
          <w:p w:rsidR="00F80F83" w:rsidRDefault="00000000">
            <w:r>
              <w:t>0.4973</w:t>
            </w:r>
          </w:p>
        </w:tc>
        <w:tc>
          <w:tcPr>
            <w:tcW w:w="1234" w:type="dxa"/>
          </w:tcPr>
          <w:p w:rsidR="00F80F83" w:rsidRDefault="00000000">
            <w:r>
              <w:t>0.6190</w:t>
            </w:r>
          </w:p>
        </w:tc>
        <w:tc>
          <w:tcPr>
            <w:tcW w:w="1234" w:type="dxa"/>
          </w:tcPr>
          <w:p w:rsidR="00F80F83" w:rsidRDefault="00000000">
            <w:r>
              <w:t>-1.5542</w:t>
            </w:r>
          </w:p>
        </w:tc>
        <w:tc>
          <w:tcPr>
            <w:tcW w:w="1234" w:type="dxa"/>
          </w:tcPr>
          <w:p w:rsidR="00F80F83" w:rsidRDefault="00000000">
            <w:r>
              <w:t>2.6109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HIGHEST_GRADE_COMPLETED_1</w:t>
            </w:r>
          </w:p>
        </w:tc>
        <w:tc>
          <w:tcPr>
            <w:tcW w:w="1234" w:type="dxa"/>
          </w:tcPr>
          <w:p w:rsidR="00F80F83" w:rsidRDefault="00000000">
            <w:r>
              <w:t>-3.6879</w:t>
            </w:r>
          </w:p>
        </w:tc>
        <w:tc>
          <w:tcPr>
            <w:tcW w:w="1234" w:type="dxa"/>
          </w:tcPr>
          <w:p w:rsidR="00F80F83" w:rsidRDefault="00000000">
            <w:r>
              <w:t>1.1559</w:t>
            </w:r>
          </w:p>
        </w:tc>
        <w:tc>
          <w:tcPr>
            <w:tcW w:w="1234" w:type="dxa"/>
          </w:tcPr>
          <w:p w:rsidR="00F80F83" w:rsidRDefault="00000000">
            <w:r>
              <w:t>-3.1906</w:t>
            </w:r>
          </w:p>
        </w:tc>
        <w:tc>
          <w:tcPr>
            <w:tcW w:w="1234" w:type="dxa"/>
          </w:tcPr>
          <w:p w:rsidR="00F80F83" w:rsidRDefault="00000000">
            <w:r>
              <w:t>0.0014</w:t>
            </w:r>
          </w:p>
        </w:tc>
        <w:tc>
          <w:tcPr>
            <w:tcW w:w="1234" w:type="dxa"/>
          </w:tcPr>
          <w:p w:rsidR="00F80F83" w:rsidRDefault="00000000">
            <w:r>
              <w:t>-5.9534</w:t>
            </w:r>
          </w:p>
        </w:tc>
        <w:tc>
          <w:tcPr>
            <w:tcW w:w="1234" w:type="dxa"/>
          </w:tcPr>
          <w:p w:rsidR="00F80F83" w:rsidRDefault="00000000">
            <w:r>
              <w:t>-1.4225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HIGHEST_GRADE_COMPLETED_2</w:t>
            </w:r>
          </w:p>
        </w:tc>
        <w:tc>
          <w:tcPr>
            <w:tcW w:w="1234" w:type="dxa"/>
          </w:tcPr>
          <w:p w:rsidR="00F80F83" w:rsidRDefault="00000000">
            <w:r>
              <w:t>0.2112</w:t>
            </w:r>
          </w:p>
        </w:tc>
        <w:tc>
          <w:tcPr>
            <w:tcW w:w="1234" w:type="dxa"/>
          </w:tcPr>
          <w:p w:rsidR="00F80F83" w:rsidRDefault="00000000">
            <w:r>
              <w:t>1.2204</w:t>
            </w:r>
          </w:p>
        </w:tc>
        <w:tc>
          <w:tcPr>
            <w:tcW w:w="1234" w:type="dxa"/>
          </w:tcPr>
          <w:p w:rsidR="00F80F83" w:rsidRDefault="00000000">
            <w:r>
              <w:t>0.1730</w:t>
            </w:r>
          </w:p>
        </w:tc>
        <w:tc>
          <w:tcPr>
            <w:tcW w:w="1234" w:type="dxa"/>
          </w:tcPr>
          <w:p w:rsidR="00F80F83" w:rsidRDefault="00000000">
            <w:r>
              <w:t>0.8626</w:t>
            </w:r>
          </w:p>
        </w:tc>
        <w:tc>
          <w:tcPr>
            <w:tcW w:w="1234" w:type="dxa"/>
          </w:tcPr>
          <w:p w:rsidR="00F80F83" w:rsidRDefault="00000000">
            <w:r>
              <w:t>-2.1807</w:t>
            </w:r>
          </w:p>
        </w:tc>
        <w:tc>
          <w:tcPr>
            <w:tcW w:w="1234" w:type="dxa"/>
          </w:tcPr>
          <w:p w:rsidR="00F80F83" w:rsidRDefault="00000000">
            <w:r>
              <w:t>2.6030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HIGHEST_GRADE_COMPLETED_3</w:t>
            </w:r>
          </w:p>
        </w:tc>
        <w:tc>
          <w:tcPr>
            <w:tcW w:w="1234" w:type="dxa"/>
          </w:tcPr>
          <w:p w:rsidR="00F80F83" w:rsidRDefault="00000000">
            <w:r>
              <w:t>-1.6341</w:t>
            </w:r>
          </w:p>
        </w:tc>
        <w:tc>
          <w:tcPr>
            <w:tcW w:w="1234" w:type="dxa"/>
          </w:tcPr>
          <w:p w:rsidR="00F80F83" w:rsidRDefault="00000000">
            <w:r>
              <w:t>0.4820</w:t>
            </w:r>
          </w:p>
        </w:tc>
        <w:tc>
          <w:tcPr>
            <w:tcW w:w="1234" w:type="dxa"/>
          </w:tcPr>
          <w:p w:rsidR="00F80F83" w:rsidRDefault="00000000">
            <w:r>
              <w:t>-3.3900</w:t>
            </w:r>
          </w:p>
        </w:tc>
        <w:tc>
          <w:tcPr>
            <w:tcW w:w="1234" w:type="dxa"/>
          </w:tcPr>
          <w:p w:rsidR="00F80F83" w:rsidRDefault="00000000">
            <w:r>
              <w:t>0.0007</w:t>
            </w:r>
          </w:p>
        </w:tc>
        <w:tc>
          <w:tcPr>
            <w:tcW w:w="1234" w:type="dxa"/>
          </w:tcPr>
          <w:p w:rsidR="00F80F83" w:rsidRDefault="00000000">
            <w:r>
              <w:t>-2.5788</w:t>
            </w:r>
          </w:p>
        </w:tc>
        <w:tc>
          <w:tcPr>
            <w:tcW w:w="1234" w:type="dxa"/>
          </w:tcPr>
          <w:p w:rsidR="00F80F83" w:rsidRDefault="00000000">
            <w:r>
              <w:t>-0.6893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HIGHEST_GRADE_COMPLETED_4</w:t>
            </w:r>
          </w:p>
        </w:tc>
        <w:tc>
          <w:tcPr>
            <w:tcW w:w="1234" w:type="dxa"/>
          </w:tcPr>
          <w:p w:rsidR="00F80F83" w:rsidRDefault="00000000">
            <w:r>
              <w:t>-1.2279</w:t>
            </w:r>
          </w:p>
        </w:tc>
        <w:tc>
          <w:tcPr>
            <w:tcW w:w="1234" w:type="dxa"/>
          </w:tcPr>
          <w:p w:rsidR="00F80F83" w:rsidRDefault="00000000">
            <w:r>
              <w:t>0.5034</w:t>
            </w:r>
          </w:p>
        </w:tc>
        <w:tc>
          <w:tcPr>
            <w:tcW w:w="1234" w:type="dxa"/>
          </w:tcPr>
          <w:p w:rsidR="00F80F83" w:rsidRDefault="00000000">
            <w:r>
              <w:t>-2.4391</w:t>
            </w:r>
          </w:p>
        </w:tc>
        <w:tc>
          <w:tcPr>
            <w:tcW w:w="1234" w:type="dxa"/>
          </w:tcPr>
          <w:p w:rsidR="00F80F83" w:rsidRDefault="00000000">
            <w:r>
              <w:t>0.0147</w:t>
            </w:r>
          </w:p>
        </w:tc>
        <w:tc>
          <w:tcPr>
            <w:tcW w:w="1234" w:type="dxa"/>
          </w:tcPr>
          <w:p w:rsidR="00F80F83" w:rsidRDefault="00000000">
            <w:r>
              <w:t>-2.2147</w:t>
            </w:r>
          </w:p>
        </w:tc>
        <w:tc>
          <w:tcPr>
            <w:tcW w:w="1234" w:type="dxa"/>
          </w:tcPr>
          <w:p w:rsidR="00F80F83" w:rsidRDefault="00000000">
            <w:r>
              <w:t>-0.2412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HIGHEST_GRADE_COMPLETED_5</w:t>
            </w:r>
          </w:p>
        </w:tc>
        <w:tc>
          <w:tcPr>
            <w:tcW w:w="1234" w:type="dxa"/>
          </w:tcPr>
          <w:p w:rsidR="00F80F83" w:rsidRDefault="00000000">
            <w:r>
              <w:t>-1.6296</w:t>
            </w:r>
          </w:p>
        </w:tc>
        <w:tc>
          <w:tcPr>
            <w:tcW w:w="1234" w:type="dxa"/>
          </w:tcPr>
          <w:p w:rsidR="00F80F83" w:rsidRDefault="00000000">
            <w:r>
              <w:t>0.5629</w:t>
            </w:r>
          </w:p>
        </w:tc>
        <w:tc>
          <w:tcPr>
            <w:tcW w:w="1234" w:type="dxa"/>
          </w:tcPr>
          <w:p w:rsidR="00F80F83" w:rsidRDefault="00000000">
            <w:r>
              <w:t>-2.8952</w:t>
            </w:r>
          </w:p>
        </w:tc>
        <w:tc>
          <w:tcPr>
            <w:tcW w:w="1234" w:type="dxa"/>
          </w:tcPr>
          <w:p w:rsidR="00F80F83" w:rsidRDefault="00000000">
            <w:r>
              <w:t>0.0038</w:t>
            </w:r>
          </w:p>
        </w:tc>
        <w:tc>
          <w:tcPr>
            <w:tcW w:w="1234" w:type="dxa"/>
          </w:tcPr>
          <w:p w:rsidR="00F80F83" w:rsidRDefault="00000000">
            <w:r>
              <w:t>-2.7328</w:t>
            </w:r>
          </w:p>
        </w:tc>
        <w:tc>
          <w:tcPr>
            <w:tcW w:w="1234" w:type="dxa"/>
          </w:tcPr>
          <w:p w:rsidR="00F80F83" w:rsidRDefault="00000000">
            <w:r>
              <w:t>-0.5264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HIGHEST_GRADE_COMPLETED_6</w:t>
            </w:r>
          </w:p>
        </w:tc>
        <w:tc>
          <w:tcPr>
            <w:tcW w:w="1234" w:type="dxa"/>
          </w:tcPr>
          <w:p w:rsidR="00F80F83" w:rsidRDefault="00000000">
            <w:r>
              <w:t>-1.6626</w:t>
            </w:r>
          </w:p>
        </w:tc>
        <w:tc>
          <w:tcPr>
            <w:tcW w:w="1234" w:type="dxa"/>
          </w:tcPr>
          <w:p w:rsidR="00F80F83" w:rsidRDefault="00000000">
            <w:r>
              <w:t>0.5493</w:t>
            </w:r>
          </w:p>
        </w:tc>
        <w:tc>
          <w:tcPr>
            <w:tcW w:w="1234" w:type="dxa"/>
          </w:tcPr>
          <w:p w:rsidR="00F80F83" w:rsidRDefault="00000000">
            <w:r>
              <w:t>-3.0269</w:t>
            </w:r>
          </w:p>
        </w:tc>
        <w:tc>
          <w:tcPr>
            <w:tcW w:w="1234" w:type="dxa"/>
          </w:tcPr>
          <w:p w:rsidR="00F80F83" w:rsidRDefault="00000000">
            <w:r>
              <w:t>0.0025</w:t>
            </w:r>
          </w:p>
        </w:tc>
        <w:tc>
          <w:tcPr>
            <w:tcW w:w="1234" w:type="dxa"/>
          </w:tcPr>
          <w:p w:rsidR="00F80F83" w:rsidRDefault="00000000">
            <w:r>
              <w:t>-2.7391</w:t>
            </w:r>
          </w:p>
        </w:tc>
        <w:tc>
          <w:tcPr>
            <w:tcW w:w="1234" w:type="dxa"/>
          </w:tcPr>
          <w:p w:rsidR="00F80F83" w:rsidRDefault="00000000">
            <w:r>
              <w:t>-0.5860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HIGHEST_GRADE_COMPLETED_7</w:t>
            </w:r>
          </w:p>
        </w:tc>
        <w:tc>
          <w:tcPr>
            <w:tcW w:w="1234" w:type="dxa"/>
          </w:tcPr>
          <w:p w:rsidR="00F80F83" w:rsidRDefault="00000000">
            <w:r>
              <w:t>-1.5310</w:t>
            </w:r>
          </w:p>
        </w:tc>
        <w:tc>
          <w:tcPr>
            <w:tcW w:w="1234" w:type="dxa"/>
          </w:tcPr>
          <w:p w:rsidR="00F80F83" w:rsidRDefault="00000000">
            <w:r>
              <w:t>0.6604</w:t>
            </w:r>
          </w:p>
        </w:tc>
        <w:tc>
          <w:tcPr>
            <w:tcW w:w="1234" w:type="dxa"/>
          </w:tcPr>
          <w:p w:rsidR="00F80F83" w:rsidRDefault="00000000">
            <w:r>
              <w:t>-2.3182</w:t>
            </w:r>
          </w:p>
        </w:tc>
        <w:tc>
          <w:tcPr>
            <w:tcW w:w="1234" w:type="dxa"/>
          </w:tcPr>
          <w:p w:rsidR="00F80F83" w:rsidRDefault="00000000">
            <w:r>
              <w:t>0.0204</w:t>
            </w:r>
          </w:p>
        </w:tc>
        <w:tc>
          <w:tcPr>
            <w:tcW w:w="1234" w:type="dxa"/>
          </w:tcPr>
          <w:p w:rsidR="00F80F83" w:rsidRDefault="00000000">
            <w:r>
              <w:t>-2.8254</w:t>
            </w:r>
          </w:p>
        </w:tc>
        <w:tc>
          <w:tcPr>
            <w:tcW w:w="1234" w:type="dxa"/>
          </w:tcPr>
          <w:p w:rsidR="00F80F83" w:rsidRDefault="00000000">
            <w:r>
              <w:t>-0.2366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HIGHEST_GRADE_COMPLETED_8</w:t>
            </w:r>
          </w:p>
        </w:tc>
        <w:tc>
          <w:tcPr>
            <w:tcW w:w="1234" w:type="dxa"/>
          </w:tcPr>
          <w:p w:rsidR="00F80F83" w:rsidRDefault="00000000">
            <w:r>
              <w:t>0.0534</w:t>
            </w:r>
          </w:p>
        </w:tc>
        <w:tc>
          <w:tcPr>
            <w:tcW w:w="1234" w:type="dxa"/>
          </w:tcPr>
          <w:p w:rsidR="00F80F83" w:rsidRDefault="00000000">
            <w:r>
              <w:t>1.6160</w:t>
            </w:r>
          </w:p>
        </w:tc>
        <w:tc>
          <w:tcPr>
            <w:tcW w:w="1234" w:type="dxa"/>
          </w:tcPr>
          <w:p w:rsidR="00F80F83" w:rsidRDefault="00000000">
            <w:r>
              <w:t>0.0330</w:t>
            </w:r>
          </w:p>
        </w:tc>
        <w:tc>
          <w:tcPr>
            <w:tcW w:w="1234" w:type="dxa"/>
          </w:tcPr>
          <w:p w:rsidR="00F80F83" w:rsidRDefault="00000000">
            <w:r>
              <w:t>0.9736</w:t>
            </w:r>
          </w:p>
        </w:tc>
        <w:tc>
          <w:tcPr>
            <w:tcW w:w="1234" w:type="dxa"/>
          </w:tcPr>
          <w:p w:rsidR="00F80F83" w:rsidRDefault="00000000">
            <w:r>
              <w:t>-3.1140</w:t>
            </w:r>
          </w:p>
        </w:tc>
        <w:tc>
          <w:tcPr>
            <w:tcW w:w="1234" w:type="dxa"/>
          </w:tcPr>
          <w:p w:rsidR="00F80F83" w:rsidRDefault="00000000">
            <w:r>
              <w:t>3.2208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HIGHEST_GRADE_COMPLETED_9</w:t>
            </w:r>
          </w:p>
        </w:tc>
        <w:tc>
          <w:tcPr>
            <w:tcW w:w="1234" w:type="dxa"/>
          </w:tcPr>
          <w:p w:rsidR="00F80F83" w:rsidRDefault="00000000">
            <w:r>
              <w:t>3.5006</w:t>
            </w:r>
          </w:p>
        </w:tc>
        <w:tc>
          <w:tcPr>
            <w:tcW w:w="1234" w:type="dxa"/>
          </w:tcPr>
          <w:p w:rsidR="00F80F83" w:rsidRDefault="00000000">
            <w:r>
              <w:t>0.7833</w:t>
            </w:r>
          </w:p>
        </w:tc>
        <w:tc>
          <w:tcPr>
            <w:tcW w:w="1234" w:type="dxa"/>
          </w:tcPr>
          <w:p w:rsidR="00F80F83" w:rsidRDefault="00000000">
            <w:r>
              <w:t>4.4690</w:t>
            </w:r>
          </w:p>
        </w:tc>
        <w:tc>
          <w:tcPr>
            <w:tcW w:w="1234" w:type="dxa"/>
          </w:tcPr>
          <w:p w:rsidR="00F80F83" w:rsidRDefault="00000000">
            <w:r>
              <w:t>0.0000</w:t>
            </w:r>
          </w:p>
        </w:tc>
        <w:tc>
          <w:tcPr>
            <w:tcW w:w="1234" w:type="dxa"/>
          </w:tcPr>
          <w:p w:rsidR="00F80F83" w:rsidRDefault="00000000">
            <w:r>
              <w:t>1.9654</w:t>
            </w:r>
          </w:p>
        </w:tc>
        <w:tc>
          <w:tcPr>
            <w:tcW w:w="1234" w:type="dxa"/>
          </w:tcPr>
          <w:p w:rsidR="00F80F83" w:rsidRDefault="00000000">
            <w:r>
              <w:t>5.0359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ETHNICITY_1</w:t>
            </w:r>
          </w:p>
        </w:tc>
        <w:tc>
          <w:tcPr>
            <w:tcW w:w="1234" w:type="dxa"/>
          </w:tcPr>
          <w:p w:rsidR="00F80F83" w:rsidRDefault="00000000">
            <w:r>
              <w:t>0.4100</w:t>
            </w:r>
          </w:p>
        </w:tc>
        <w:tc>
          <w:tcPr>
            <w:tcW w:w="1234" w:type="dxa"/>
          </w:tcPr>
          <w:p w:rsidR="00F80F83" w:rsidRDefault="00000000">
            <w:r>
              <w:t>0.3563</w:t>
            </w:r>
          </w:p>
        </w:tc>
        <w:tc>
          <w:tcPr>
            <w:tcW w:w="1234" w:type="dxa"/>
          </w:tcPr>
          <w:p w:rsidR="00F80F83" w:rsidRDefault="00000000">
            <w:r>
              <w:t>1.1508</w:t>
            </w:r>
          </w:p>
        </w:tc>
        <w:tc>
          <w:tcPr>
            <w:tcW w:w="1234" w:type="dxa"/>
          </w:tcPr>
          <w:p w:rsidR="00F80F83" w:rsidRDefault="00000000">
            <w:r>
              <w:t>0.2498</w:t>
            </w:r>
          </w:p>
        </w:tc>
        <w:tc>
          <w:tcPr>
            <w:tcW w:w="1234" w:type="dxa"/>
          </w:tcPr>
          <w:p w:rsidR="00F80F83" w:rsidRDefault="00000000">
            <w:r>
              <w:t>-0.2883</w:t>
            </w:r>
          </w:p>
        </w:tc>
        <w:tc>
          <w:tcPr>
            <w:tcW w:w="1234" w:type="dxa"/>
          </w:tcPr>
          <w:p w:rsidR="00F80F83" w:rsidRDefault="00000000">
            <w:r>
              <w:t>1.1084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ETHNICITY_2</w:t>
            </w:r>
          </w:p>
        </w:tc>
        <w:tc>
          <w:tcPr>
            <w:tcW w:w="1234" w:type="dxa"/>
          </w:tcPr>
          <w:p w:rsidR="00F80F83" w:rsidRDefault="00000000">
            <w:r>
              <w:t>0.5938</w:t>
            </w:r>
          </w:p>
        </w:tc>
        <w:tc>
          <w:tcPr>
            <w:tcW w:w="1234" w:type="dxa"/>
          </w:tcPr>
          <w:p w:rsidR="00F80F83" w:rsidRDefault="00000000">
            <w:r>
              <w:t>0.5843</w:t>
            </w:r>
          </w:p>
        </w:tc>
        <w:tc>
          <w:tcPr>
            <w:tcW w:w="1234" w:type="dxa"/>
          </w:tcPr>
          <w:p w:rsidR="00F80F83" w:rsidRDefault="00000000">
            <w:r>
              <w:t>1.0162</w:t>
            </w:r>
          </w:p>
        </w:tc>
        <w:tc>
          <w:tcPr>
            <w:tcW w:w="1234" w:type="dxa"/>
          </w:tcPr>
          <w:p w:rsidR="00F80F83" w:rsidRDefault="00000000">
            <w:r>
              <w:t>0.3095</w:t>
            </w:r>
          </w:p>
        </w:tc>
        <w:tc>
          <w:tcPr>
            <w:tcW w:w="1234" w:type="dxa"/>
          </w:tcPr>
          <w:p w:rsidR="00F80F83" w:rsidRDefault="00000000">
            <w:r>
              <w:t>-0.5514</w:t>
            </w:r>
          </w:p>
        </w:tc>
        <w:tc>
          <w:tcPr>
            <w:tcW w:w="1234" w:type="dxa"/>
          </w:tcPr>
          <w:p w:rsidR="00F80F83" w:rsidRDefault="00000000">
            <w:r>
              <w:t>1.7391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TESTING_REASON_1</w:t>
            </w:r>
          </w:p>
        </w:tc>
        <w:tc>
          <w:tcPr>
            <w:tcW w:w="1234" w:type="dxa"/>
          </w:tcPr>
          <w:p w:rsidR="00F80F83" w:rsidRDefault="00000000">
            <w:r>
              <w:t>2.5334</w:t>
            </w:r>
          </w:p>
        </w:tc>
        <w:tc>
          <w:tcPr>
            <w:tcW w:w="1234" w:type="dxa"/>
          </w:tcPr>
          <w:p w:rsidR="00F80F83" w:rsidRDefault="00000000">
            <w:r>
              <w:t>0.6471</w:t>
            </w:r>
          </w:p>
        </w:tc>
        <w:tc>
          <w:tcPr>
            <w:tcW w:w="1234" w:type="dxa"/>
          </w:tcPr>
          <w:p w:rsidR="00F80F83" w:rsidRDefault="00000000">
            <w:r>
              <w:t>3.9148</w:t>
            </w:r>
          </w:p>
        </w:tc>
        <w:tc>
          <w:tcPr>
            <w:tcW w:w="1234" w:type="dxa"/>
          </w:tcPr>
          <w:p w:rsidR="00F80F83" w:rsidRDefault="00000000">
            <w:r>
              <w:t>0.0001</w:t>
            </w:r>
          </w:p>
        </w:tc>
        <w:tc>
          <w:tcPr>
            <w:tcW w:w="1234" w:type="dxa"/>
          </w:tcPr>
          <w:p w:rsidR="00F80F83" w:rsidRDefault="00000000">
            <w:r>
              <w:t>1.2650</w:t>
            </w:r>
          </w:p>
        </w:tc>
        <w:tc>
          <w:tcPr>
            <w:tcW w:w="1234" w:type="dxa"/>
          </w:tcPr>
          <w:p w:rsidR="00F80F83" w:rsidRDefault="00000000">
            <w:r>
              <w:t>3.8017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lastRenderedPageBreak/>
              <w:t>TESTING_REASON_2</w:t>
            </w:r>
          </w:p>
        </w:tc>
        <w:tc>
          <w:tcPr>
            <w:tcW w:w="1234" w:type="dxa"/>
          </w:tcPr>
          <w:p w:rsidR="00F80F83" w:rsidRDefault="00000000">
            <w:r>
              <w:t>2.4341</w:t>
            </w:r>
          </w:p>
        </w:tc>
        <w:tc>
          <w:tcPr>
            <w:tcW w:w="1234" w:type="dxa"/>
          </w:tcPr>
          <w:p w:rsidR="00F80F83" w:rsidRDefault="00000000">
            <w:r>
              <w:t>0.6477</w:t>
            </w:r>
          </w:p>
        </w:tc>
        <w:tc>
          <w:tcPr>
            <w:tcW w:w="1234" w:type="dxa"/>
          </w:tcPr>
          <w:p w:rsidR="00F80F83" w:rsidRDefault="00000000">
            <w:r>
              <w:t>3.7578</w:t>
            </w:r>
          </w:p>
        </w:tc>
        <w:tc>
          <w:tcPr>
            <w:tcW w:w="1234" w:type="dxa"/>
          </w:tcPr>
          <w:p w:rsidR="00F80F83" w:rsidRDefault="00000000">
            <w:r>
              <w:t>0.0002</w:t>
            </w:r>
          </w:p>
        </w:tc>
        <w:tc>
          <w:tcPr>
            <w:tcW w:w="1234" w:type="dxa"/>
          </w:tcPr>
          <w:p w:rsidR="00F80F83" w:rsidRDefault="00000000">
            <w:r>
              <w:t>1.1645</w:t>
            </w:r>
          </w:p>
        </w:tc>
        <w:tc>
          <w:tcPr>
            <w:tcW w:w="1234" w:type="dxa"/>
          </w:tcPr>
          <w:p w:rsidR="00F80F83" w:rsidRDefault="00000000">
            <w:r>
              <w:t>3.7036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TESTING_REASON_3</w:t>
            </w:r>
          </w:p>
        </w:tc>
        <w:tc>
          <w:tcPr>
            <w:tcW w:w="1234" w:type="dxa"/>
          </w:tcPr>
          <w:p w:rsidR="00F80F83" w:rsidRDefault="00000000">
            <w:r>
              <w:t>2.2110</w:t>
            </w:r>
          </w:p>
        </w:tc>
        <w:tc>
          <w:tcPr>
            <w:tcW w:w="1234" w:type="dxa"/>
          </w:tcPr>
          <w:p w:rsidR="00F80F83" w:rsidRDefault="00000000">
            <w:r>
              <w:t>0.6595</w:t>
            </w:r>
          </w:p>
        </w:tc>
        <w:tc>
          <w:tcPr>
            <w:tcW w:w="1234" w:type="dxa"/>
          </w:tcPr>
          <w:p w:rsidR="00F80F83" w:rsidRDefault="00000000">
            <w:r>
              <w:t>3.3525</w:t>
            </w:r>
          </w:p>
        </w:tc>
        <w:tc>
          <w:tcPr>
            <w:tcW w:w="1234" w:type="dxa"/>
          </w:tcPr>
          <w:p w:rsidR="00F80F83" w:rsidRDefault="00000000">
            <w:r>
              <w:t>0.0008</w:t>
            </w:r>
          </w:p>
        </w:tc>
        <w:tc>
          <w:tcPr>
            <w:tcW w:w="1234" w:type="dxa"/>
          </w:tcPr>
          <w:p w:rsidR="00F80F83" w:rsidRDefault="00000000">
            <w:r>
              <w:t>0.9184</w:t>
            </w:r>
          </w:p>
        </w:tc>
        <w:tc>
          <w:tcPr>
            <w:tcW w:w="1234" w:type="dxa"/>
          </w:tcPr>
          <w:p w:rsidR="00F80F83" w:rsidRDefault="00000000">
            <w:r>
              <w:t>3.5036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TESTING_REASON_4</w:t>
            </w:r>
          </w:p>
        </w:tc>
        <w:tc>
          <w:tcPr>
            <w:tcW w:w="1234" w:type="dxa"/>
          </w:tcPr>
          <w:p w:rsidR="00F80F83" w:rsidRDefault="00000000">
            <w:r>
              <w:t>1.6932</w:t>
            </w:r>
          </w:p>
        </w:tc>
        <w:tc>
          <w:tcPr>
            <w:tcW w:w="1234" w:type="dxa"/>
          </w:tcPr>
          <w:p w:rsidR="00F80F83" w:rsidRDefault="00000000">
            <w:r>
              <w:t>0.8908</w:t>
            </w:r>
          </w:p>
        </w:tc>
        <w:tc>
          <w:tcPr>
            <w:tcW w:w="1234" w:type="dxa"/>
          </w:tcPr>
          <w:p w:rsidR="00F80F83" w:rsidRDefault="00000000">
            <w:r>
              <w:t>1.9007</w:t>
            </w:r>
          </w:p>
        </w:tc>
        <w:tc>
          <w:tcPr>
            <w:tcW w:w="1234" w:type="dxa"/>
          </w:tcPr>
          <w:p w:rsidR="00F80F83" w:rsidRDefault="00000000">
            <w:r>
              <w:t>0.0573</w:t>
            </w:r>
          </w:p>
        </w:tc>
        <w:tc>
          <w:tcPr>
            <w:tcW w:w="1234" w:type="dxa"/>
          </w:tcPr>
          <w:p w:rsidR="00F80F83" w:rsidRDefault="00000000">
            <w:r>
              <w:t>-0.0528</w:t>
            </w:r>
          </w:p>
        </w:tc>
        <w:tc>
          <w:tcPr>
            <w:tcW w:w="1234" w:type="dxa"/>
          </w:tcPr>
          <w:p w:rsidR="00F80F83" w:rsidRDefault="00000000">
            <w:r>
              <w:t>3.4392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TESTING_REASON_5</w:t>
            </w:r>
          </w:p>
        </w:tc>
        <w:tc>
          <w:tcPr>
            <w:tcW w:w="1234" w:type="dxa"/>
          </w:tcPr>
          <w:p w:rsidR="00F80F83" w:rsidRDefault="00000000">
            <w:r>
              <w:t>2.0650</w:t>
            </w:r>
          </w:p>
        </w:tc>
        <w:tc>
          <w:tcPr>
            <w:tcW w:w="1234" w:type="dxa"/>
          </w:tcPr>
          <w:p w:rsidR="00F80F83" w:rsidRDefault="00000000">
            <w:r>
              <w:t>0.7948</w:t>
            </w:r>
          </w:p>
        </w:tc>
        <w:tc>
          <w:tcPr>
            <w:tcW w:w="1234" w:type="dxa"/>
          </w:tcPr>
          <w:p w:rsidR="00F80F83" w:rsidRDefault="00000000">
            <w:r>
              <w:t>2.5982</w:t>
            </w:r>
          </w:p>
        </w:tc>
        <w:tc>
          <w:tcPr>
            <w:tcW w:w="1234" w:type="dxa"/>
          </w:tcPr>
          <w:p w:rsidR="00F80F83" w:rsidRDefault="00000000">
            <w:r>
              <w:t>0.0094</w:t>
            </w:r>
          </w:p>
        </w:tc>
        <w:tc>
          <w:tcPr>
            <w:tcW w:w="1234" w:type="dxa"/>
          </w:tcPr>
          <w:p w:rsidR="00F80F83" w:rsidRDefault="00000000">
            <w:r>
              <w:t>0.5072</w:t>
            </w:r>
          </w:p>
        </w:tc>
        <w:tc>
          <w:tcPr>
            <w:tcW w:w="1234" w:type="dxa"/>
          </w:tcPr>
          <w:p w:rsidR="00F80F83" w:rsidRDefault="00000000">
            <w:r>
              <w:t>3.6228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LANGUAGE_CODE_2</w:t>
            </w:r>
          </w:p>
        </w:tc>
        <w:tc>
          <w:tcPr>
            <w:tcW w:w="1234" w:type="dxa"/>
          </w:tcPr>
          <w:p w:rsidR="00F80F83" w:rsidRDefault="00000000">
            <w:r>
              <w:t>-0.3493</w:t>
            </w:r>
          </w:p>
        </w:tc>
        <w:tc>
          <w:tcPr>
            <w:tcW w:w="1234" w:type="dxa"/>
          </w:tcPr>
          <w:p w:rsidR="00F80F83" w:rsidRDefault="00000000">
            <w:r>
              <w:t>0.6791</w:t>
            </w:r>
          </w:p>
        </w:tc>
        <w:tc>
          <w:tcPr>
            <w:tcW w:w="1234" w:type="dxa"/>
          </w:tcPr>
          <w:p w:rsidR="00F80F83" w:rsidRDefault="00000000">
            <w:r>
              <w:t>-0.5143</w:t>
            </w:r>
          </w:p>
        </w:tc>
        <w:tc>
          <w:tcPr>
            <w:tcW w:w="1234" w:type="dxa"/>
          </w:tcPr>
          <w:p w:rsidR="00F80F83" w:rsidRDefault="00000000">
            <w:r>
              <w:t>0.6070</w:t>
            </w:r>
          </w:p>
        </w:tc>
        <w:tc>
          <w:tcPr>
            <w:tcW w:w="1234" w:type="dxa"/>
          </w:tcPr>
          <w:p w:rsidR="00F80F83" w:rsidRDefault="00000000">
            <w:r>
              <w:t>-1.6802</w:t>
            </w:r>
          </w:p>
        </w:tc>
        <w:tc>
          <w:tcPr>
            <w:tcW w:w="1234" w:type="dxa"/>
          </w:tcPr>
          <w:p w:rsidR="00F80F83" w:rsidRDefault="00000000">
            <w:r>
              <w:t>0.9817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reg_Northeast</w:t>
            </w:r>
          </w:p>
        </w:tc>
        <w:tc>
          <w:tcPr>
            <w:tcW w:w="1234" w:type="dxa"/>
          </w:tcPr>
          <w:p w:rsidR="00F80F83" w:rsidRDefault="00000000">
            <w:r>
              <w:t>-0.8575</w:t>
            </w:r>
          </w:p>
        </w:tc>
        <w:tc>
          <w:tcPr>
            <w:tcW w:w="1234" w:type="dxa"/>
          </w:tcPr>
          <w:p w:rsidR="00F80F83" w:rsidRDefault="00000000">
            <w:r>
              <w:t>0.3628</w:t>
            </w:r>
          </w:p>
        </w:tc>
        <w:tc>
          <w:tcPr>
            <w:tcW w:w="1234" w:type="dxa"/>
          </w:tcPr>
          <w:p w:rsidR="00F80F83" w:rsidRDefault="00000000">
            <w:r>
              <w:t>-2.3634</w:t>
            </w:r>
          </w:p>
        </w:tc>
        <w:tc>
          <w:tcPr>
            <w:tcW w:w="1234" w:type="dxa"/>
          </w:tcPr>
          <w:p w:rsidR="00F80F83" w:rsidRDefault="00000000">
            <w:r>
              <w:t>0.0181</w:t>
            </w:r>
          </w:p>
        </w:tc>
        <w:tc>
          <w:tcPr>
            <w:tcW w:w="1234" w:type="dxa"/>
          </w:tcPr>
          <w:p w:rsidR="00F80F83" w:rsidRDefault="00000000">
            <w:r>
              <w:t>-1.5687</w:t>
            </w:r>
          </w:p>
        </w:tc>
        <w:tc>
          <w:tcPr>
            <w:tcW w:w="1234" w:type="dxa"/>
          </w:tcPr>
          <w:p w:rsidR="00F80F83" w:rsidRDefault="00000000">
            <w:r>
              <w:t>-0.1464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reg_South</w:t>
            </w:r>
          </w:p>
        </w:tc>
        <w:tc>
          <w:tcPr>
            <w:tcW w:w="1234" w:type="dxa"/>
          </w:tcPr>
          <w:p w:rsidR="00F80F83" w:rsidRDefault="00000000">
            <w:r>
              <w:t>-0.0240</w:t>
            </w:r>
          </w:p>
        </w:tc>
        <w:tc>
          <w:tcPr>
            <w:tcW w:w="1234" w:type="dxa"/>
          </w:tcPr>
          <w:p w:rsidR="00F80F83" w:rsidRDefault="00000000">
            <w:r>
              <w:t>0.3485</w:t>
            </w:r>
          </w:p>
        </w:tc>
        <w:tc>
          <w:tcPr>
            <w:tcW w:w="1234" w:type="dxa"/>
          </w:tcPr>
          <w:p w:rsidR="00F80F83" w:rsidRDefault="00000000">
            <w:r>
              <w:t>-0.0689</w:t>
            </w:r>
          </w:p>
        </w:tc>
        <w:tc>
          <w:tcPr>
            <w:tcW w:w="1234" w:type="dxa"/>
          </w:tcPr>
          <w:p w:rsidR="00F80F83" w:rsidRDefault="00000000">
            <w:r>
              <w:t>0.9451</w:t>
            </w:r>
          </w:p>
        </w:tc>
        <w:tc>
          <w:tcPr>
            <w:tcW w:w="1234" w:type="dxa"/>
          </w:tcPr>
          <w:p w:rsidR="00F80F83" w:rsidRDefault="00000000">
            <w:r>
              <w:t>-0.7070</w:t>
            </w:r>
          </w:p>
        </w:tc>
        <w:tc>
          <w:tcPr>
            <w:tcW w:w="1234" w:type="dxa"/>
          </w:tcPr>
          <w:p w:rsidR="00F80F83" w:rsidRDefault="00000000">
            <w:r>
              <w:t>0.6590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reg_West</w:t>
            </w:r>
          </w:p>
        </w:tc>
        <w:tc>
          <w:tcPr>
            <w:tcW w:w="1234" w:type="dxa"/>
          </w:tcPr>
          <w:p w:rsidR="00F80F83" w:rsidRDefault="00000000">
            <w:r>
              <w:t>-0.6023</w:t>
            </w:r>
          </w:p>
        </w:tc>
        <w:tc>
          <w:tcPr>
            <w:tcW w:w="1234" w:type="dxa"/>
          </w:tcPr>
          <w:p w:rsidR="00F80F83" w:rsidRDefault="00000000">
            <w:r>
              <w:t>0.3525</w:t>
            </w:r>
          </w:p>
        </w:tc>
        <w:tc>
          <w:tcPr>
            <w:tcW w:w="1234" w:type="dxa"/>
          </w:tcPr>
          <w:p w:rsidR="00F80F83" w:rsidRDefault="00000000">
            <w:r>
              <w:t>-1.7085</w:t>
            </w:r>
          </w:p>
        </w:tc>
        <w:tc>
          <w:tcPr>
            <w:tcW w:w="1234" w:type="dxa"/>
          </w:tcPr>
          <w:p w:rsidR="00F80F83" w:rsidRDefault="00000000">
            <w:r>
              <w:t>0.0875</w:t>
            </w:r>
          </w:p>
        </w:tc>
        <w:tc>
          <w:tcPr>
            <w:tcW w:w="1234" w:type="dxa"/>
          </w:tcPr>
          <w:p w:rsidR="00F80F83" w:rsidRDefault="00000000">
            <w:r>
              <w:t>-1.2932</w:t>
            </w:r>
          </w:p>
        </w:tc>
        <w:tc>
          <w:tcPr>
            <w:tcW w:w="1234" w:type="dxa"/>
          </w:tcPr>
          <w:p w:rsidR="00F80F83" w:rsidRDefault="00000000">
            <w:r>
              <w:t>0.0887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time_2020Q2</w:t>
            </w:r>
          </w:p>
        </w:tc>
        <w:tc>
          <w:tcPr>
            <w:tcW w:w="1234" w:type="dxa"/>
          </w:tcPr>
          <w:p w:rsidR="00F80F83" w:rsidRDefault="00000000">
            <w:r>
              <w:t>-1.0153</w:t>
            </w:r>
          </w:p>
        </w:tc>
        <w:tc>
          <w:tcPr>
            <w:tcW w:w="1234" w:type="dxa"/>
          </w:tcPr>
          <w:p w:rsidR="00F80F83" w:rsidRDefault="00000000">
            <w:r>
              <w:t>0.8080</w:t>
            </w:r>
          </w:p>
        </w:tc>
        <w:tc>
          <w:tcPr>
            <w:tcW w:w="1234" w:type="dxa"/>
          </w:tcPr>
          <w:p w:rsidR="00F80F83" w:rsidRDefault="00000000">
            <w:r>
              <w:t>-1.2566</w:t>
            </w:r>
          </w:p>
        </w:tc>
        <w:tc>
          <w:tcPr>
            <w:tcW w:w="1234" w:type="dxa"/>
          </w:tcPr>
          <w:p w:rsidR="00F80F83" w:rsidRDefault="00000000">
            <w:r>
              <w:t>0.2089</w:t>
            </w:r>
          </w:p>
        </w:tc>
        <w:tc>
          <w:tcPr>
            <w:tcW w:w="1234" w:type="dxa"/>
          </w:tcPr>
          <w:p w:rsidR="00F80F83" w:rsidRDefault="00000000">
            <w:r>
              <w:t>-2.5989</w:t>
            </w:r>
          </w:p>
        </w:tc>
        <w:tc>
          <w:tcPr>
            <w:tcW w:w="1234" w:type="dxa"/>
          </w:tcPr>
          <w:p w:rsidR="00F80F83" w:rsidRDefault="00000000">
            <w:r>
              <w:t>0.5683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time_2020Q3</w:t>
            </w:r>
          </w:p>
        </w:tc>
        <w:tc>
          <w:tcPr>
            <w:tcW w:w="1234" w:type="dxa"/>
          </w:tcPr>
          <w:p w:rsidR="00F80F83" w:rsidRDefault="00000000">
            <w:r>
              <w:t>-1.2454</w:t>
            </w:r>
          </w:p>
        </w:tc>
        <w:tc>
          <w:tcPr>
            <w:tcW w:w="1234" w:type="dxa"/>
          </w:tcPr>
          <w:p w:rsidR="00F80F83" w:rsidRDefault="00000000">
            <w:r>
              <w:t>0.9125</w:t>
            </w:r>
          </w:p>
        </w:tc>
        <w:tc>
          <w:tcPr>
            <w:tcW w:w="1234" w:type="dxa"/>
          </w:tcPr>
          <w:p w:rsidR="00F80F83" w:rsidRDefault="00000000">
            <w:r>
              <w:t>-1.3648</w:t>
            </w:r>
          </w:p>
        </w:tc>
        <w:tc>
          <w:tcPr>
            <w:tcW w:w="1234" w:type="dxa"/>
          </w:tcPr>
          <w:p w:rsidR="00F80F83" w:rsidRDefault="00000000">
            <w:r>
              <w:t>0.1723</w:t>
            </w:r>
          </w:p>
        </w:tc>
        <w:tc>
          <w:tcPr>
            <w:tcW w:w="1234" w:type="dxa"/>
          </w:tcPr>
          <w:p w:rsidR="00F80F83" w:rsidRDefault="00000000">
            <w:r>
              <w:t>-3.0339</w:t>
            </w:r>
          </w:p>
        </w:tc>
        <w:tc>
          <w:tcPr>
            <w:tcW w:w="1234" w:type="dxa"/>
          </w:tcPr>
          <w:p w:rsidR="00F80F83" w:rsidRDefault="00000000">
            <w:r>
              <w:t>0.5431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time_2020Q4</w:t>
            </w:r>
          </w:p>
        </w:tc>
        <w:tc>
          <w:tcPr>
            <w:tcW w:w="1234" w:type="dxa"/>
          </w:tcPr>
          <w:p w:rsidR="00F80F83" w:rsidRDefault="00000000">
            <w:r>
              <w:t>0.1358</w:t>
            </w:r>
          </w:p>
        </w:tc>
        <w:tc>
          <w:tcPr>
            <w:tcW w:w="1234" w:type="dxa"/>
          </w:tcPr>
          <w:p w:rsidR="00F80F83" w:rsidRDefault="00000000">
            <w:r>
              <w:t>1.4276</w:t>
            </w:r>
          </w:p>
        </w:tc>
        <w:tc>
          <w:tcPr>
            <w:tcW w:w="1234" w:type="dxa"/>
          </w:tcPr>
          <w:p w:rsidR="00F80F83" w:rsidRDefault="00000000">
            <w:r>
              <w:t>0.0951</w:t>
            </w:r>
          </w:p>
        </w:tc>
        <w:tc>
          <w:tcPr>
            <w:tcW w:w="1234" w:type="dxa"/>
          </w:tcPr>
          <w:p w:rsidR="00F80F83" w:rsidRDefault="00000000">
            <w:r>
              <w:t>0.9242</w:t>
            </w:r>
          </w:p>
        </w:tc>
        <w:tc>
          <w:tcPr>
            <w:tcW w:w="1234" w:type="dxa"/>
          </w:tcPr>
          <w:p w:rsidR="00F80F83" w:rsidRDefault="00000000">
            <w:r>
              <w:t>-2.6623</w:t>
            </w:r>
          </w:p>
        </w:tc>
        <w:tc>
          <w:tcPr>
            <w:tcW w:w="1234" w:type="dxa"/>
          </w:tcPr>
          <w:p w:rsidR="00F80F83" w:rsidRDefault="00000000">
            <w:r>
              <w:t>2.9338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time_2021Q1</w:t>
            </w:r>
          </w:p>
        </w:tc>
        <w:tc>
          <w:tcPr>
            <w:tcW w:w="1234" w:type="dxa"/>
          </w:tcPr>
          <w:p w:rsidR="00F80F83" w:rsidRDefault="00000000">
            <w:r>
              <w:t>-0.2647</w:t>
            </w:r>
          </w:p>
        </w:tc>
        <w:tc>
          <w:tcPr>
            <w:tcW w:w="1234" w:type="dxa"/>
          </w:tcPr>
          <w:p w:rsidR="00F80F83" w:rsidRDefault="00000000">
            <w:r>
              <w:t>1.2614</w:t>
            </w:r>
          </w:p>
        </w:tc>
        <w:tc>
          <w:tcPr>
            <w:tcW w:w="1234" w:type="dxa"/>
          </w:tcPr>
          <w:p w:rsidR="00F80F83" w:rsidRDefault="00000000">
            <w:r>
              <w:t>-0.2099</w:t>
            </w:r>
          </w:p>
        </w:tc>
        <w:tc>
          <w:tcPr>
            <w:tcW w:w="1234" w:type="dxa"/>
          </w:tcPr>
          <w:p w:rsidR="00F80F83" w:rsidRDefault="00000000">
            <w:r>
              <w:t>0.8338</w:t>
            </w:r>
          </w:p>
        </w:tc>
        <w:tc>
          <w:tcPr>
            <w:tcW w:w="1234" w:type="dxa"/>
          </w:tcPr>
          <w:p w:rsidR="00F80F83" w:rsidRDefault="00000000">
            <w:r>
              <w:t>-2.7371</w:t>
            </w:r>
          </w:p>
        </w:tc>
        <w:tc>
          <w:tcPr>
            <w:tcW w:w="1234" w:type="dxa"/>
          </w:tcPr>
          <w:p w:rsidR="00F80F83" w:rsidRDefault="00000000">
            <w:r>
              <w:t>2.2076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time_2021Q2</w:t>
            </w:r>
          </w:p>
        </w:tc>
        <w:tc>
          <w:tcPr>
            <w:tcW w:w="1234" w:type="dxa"/>
          </w:tcPr>
          <w:p w:rsidR="00F80F83" w:rsidRDefault="00000000">
            <w:r>
              <w:t>-0.7610</w:t>
            </w:r>
          </w:p>
        </w:tc>
        <w:tc>
          <w:tcPr>
            <w:tcW w:w="1234" w:type="dxa"/>
          </w:tcPr>
          <w:p w:rsidR="00F80F83" w:rsidRDefault="00000000">
            <w:r>
              <w:t>1.1803</w:t>
            </w:r>
          </w:p>
        </w:tc>
        <w:tc>
          <w:tcPr>
            <w:tcW w:w="1234" w:type="dxa"/>
          </w:tcPr>
          <w:p w:rsidR="00F80F83" w:rsidRDefault="00000000">
            <w:r>
              <w:t>-0.6448</w:t>
            </w:r>
          </w:p>
        </w:tc>
        <w:tc>
          <w:tcPr>
            <w:tcW w:w="1234" w:type="dxa"/>
          </w:tcPr>
          <w:p w:rsidR="00F80F83" w:rsidRDefault="00000000">
            <w:r>
              <w:t>0.5191</w:t>
            </w:r>
          </w:p>
        </w:tc>
        <w:tc>
          <w:tcPr>
            <w:tcW w:w="1234" w:type="dxa"/>
          </w:tcPr>
          <w:p w:rsidR="00F80F83" w:rsidRDefault="00000000">
            <w:r>
              <w:t>-3.0743</w:t>
            </w:r>
          </w:p>
        </w:tc>
        <w:tc>
          <w:tcPr>
            <w:tcW w:w="1234" w:type="dxa"/>
          </w:tcPr>
          <w:p w:rsidR="00F80F83" w:rsidRDefault="00000000">
            <w:r>
              <w:t>1.5523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time_2021Q3</w:t>
            </w:r>
          </w:p>
        </w:tc>
        <w:tc>
          <w:tcPr>
            <w:tcW w:w="1234" w:type="dxa"/>
          </w:tcPr>
          <w:p w:rsidR="00F80F83" w:rsidRDefault="00000000">
            <w:r>
              <w:t>5.3343</w:t>
            </w:r>
          </w:p>
        </w:tc>
        <w:tc>
          <w:tcPr>
            <w:tcW w:w="1234" w:type="dxa"/>
          </w:tcPr>
          <w:p w:rsidR="00F80F83" w:rsidRDefault="00000000">
            <w:r>
              <w:t>1.0092</w:t>
            </w:r>
          </w:p>
        </w:tc>
        <w:tc>
          <w:tcPr>
            <w:tcW w:w="1234" w:type="dxa"/>
          </w:tcPr>
          <w:p w:rsidR="00F80F83" w:rsidRDefault="00000000">
            <w:r>
              <w:t>5.2856</w:t>
            </w:r>
          </w:p>
        </w:tc>
        <w:tc>
          <w:tcPr>
            <w:tcW w:w="1234" w:type="dxa"/>
          </w:tcPr>
          <w:p w:rsidR="00F80F83" w:rsidRDefault="00000000">
            <w:r>
              <w:t>0.0000</w:t>
            </w:r>
          </w:p>
        </w:tc>
        <w:tc>
          <w:tcPr>
            <w:tcW w:w="1234" w:type="dxa"/>
          </w:tcPr>
          <w:p w:rsidR="00F80F83" w:rsidRDefault="00000000">
            <w:r>
              <w:t>3.3563</w:t>
            </w:r>
          </w:p>
        </w:tc>
        <w:tc>
          <w:tcPr>
            <w:tcW w:w="1234" w:type="dxa"/>
          </w:tcPr>
          <w:p w:rsidR="00F80F83" w:rsidRDefault="00000000">
            <w:r>
              <w:t>7.3123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time_2021Q4</w:t>
            </w:r>
          </w:p>
        </w:tc>
        <w:tc>
          <w:tcPr>
            <w:tcW w:w="1234" w:type="dxa"/>
          </w:tcPr>
          <w:p w:rsidR="00F80F83" w:rsidRDefault="00000000">
            <w:r>
              <w:t>-0.4651</w:t>
            </w:r>
          </w:p>
        </w:tc>
        <w:tc>
          <w:tcPr>
            <w:tcW w:w="1234" w:type="dxa"/>
          </w:tcPr>
          <w:p w:rsidR="00F80F83" w:rsidRDefault="00000000">
            <w:r>
              <w:t>0.9907</w:t>
            </w:r>
          </w:p>
        </w:tc>
        <w:tc>
          <w:tcPr>
            <w:tcW w:w="1234" w:type="dxa"/>
          </w:tcPr>
          <w:p w:rsidR="00F80F83" w:rsidRDefault="00000000">
            <w:r>
              <w:t>-0.4695</w:t>
            </w:r>
          </w:p>
        </w:tc>
        <w:tc>
          <w:tcPr>
            <w:tcW w:w="1234" w:type="dxa"/>
          </w:tcPr>
          <w:p w:rsidR="00F80F83" w:rsidRDefault="00000000">
            <w:r>
              <w:t>0.6387</w:t>
            </w:r>
          </w:p>
        </w:tc>
        <w:tc>
          <w:tcPr>
            <w:tcW w:w="1234" w:type="dxa"/>
          </w:tcPr>
          <w:p w:rsidR="00F80F83" w:rsidRDefault="00000000">
            <w:r>
              <w:t>-2.4069</w:t>
            </w:r>
          </w:p>
        </w:tc>
        <w:tc>
          <w:tcPr>
            <w:tcW w:w="1234" w:type="dxa"/>
          </w:tcPr>
          <w:p w:rsidR="00F80F83" w:rsidRDefault="00000000">
            <w:r>
              <w:t>1.4767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time_2022Q1</w:t>
            </w:r>
          </w:p>
        </w:tc>
        <w:tc>
          <w:tcPr>
            <w:tcW w:w="1234" w:type="dxa"/>
          </w:tcPr>
          <w:p w:rsidR="00F80F83" w:rsidRDefault="00000000">
            <w:r>
              <w:t>-1.3935</w:t>
            </w:r>
          </w:p>
        </w:tc>
        <w:tc>
          <w:tcPr>
            <w:tcW w:w="1234" w:type="dxa"/>
          </w:tcPr>
          <w:p w:rsidR="00F80F83" w:rsidRDefault="00000000">
            <w:r>
              <w:t>1.0806</w:t>
            </w:r>
          </w:p>
        </w:tc>
        <w:tc>
          <w:tcPr>
            <w:tcW w:w="1234" w:type="dxa"/>
          </w:tcPr>
          <w:p w:rsidR="00F80F83" w:rsidRDefault="00000000">
            <w:r>
              <w:t>-1.2896</w:t>
            </w:r>
          </w:p>
        </w:tc>
        <w:tc>
          <w:tcPr>
            <w:tcW w:w="1234" w:type="dxa"/>
          </w:tcPr>
          <w:p w:rsidR="00F80F83" w:rsidRDefault="00000000">
            <w:r>
              <w:t>0.1972</w:t>
            </w:r>
          </w:p>
        </w:tc>
        <w:tc>
          <w:tcPr>
            <w:tcW w:w="1234" w:type="dxa"/>
          </w:tcPr>
          <w:p w:rsidR="00F80F83" w:rsidRDefault="00000000">
            <w:r>
              <w:t>-3.5113</w:t>
            </w:r>
          </w:p>
        </w:tc>
        <w:tc>
          <w:tcPr>
            <w:tcW w:w="1234" w:type="dxa"/>
          </w:tcPr>
          <w:p w:rsidR="00F80F83" w:rsidRDefault="00000000">
            <w:r>
              <w:t>0.7243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time_2022Q2</w:t>
            </w:r>
          </w:p>
        </w:tc>
        <w:tc>
          <w:tcPr>
            <w:tcW w:w="1234" w:type="dxa"/>
          </w:tcPr>
          <w:p w:rsidR="00F80F83" w:rsidRDefault="00000000">
            <w:r>
              <w:t>-2.3379</w:t>
            </w:r>
          </w:p>
        </w:tc>
        <w:tc>
          <w:tcPr>
            <w:tcW w:w="1234" w:type="dxa"/>
          </w:tcPr>
          <w:p w:rsidR="00F80F83" w:rsidRDefault="00000000">
            <w:r>
              <w:t>0.9990</w:t>
            </w:r>
          </w:p>
        </w:tc>
        <w:tc>
          <w:tcPr>
            <w:tcW w:w="1234" w:type="dxa"/>
          </w:tcPr>
          <w:p w:rsidR="00F80F83" w:rsidRDefault="00000000">
            <w:r>
              <w:t>-2.3403</w:t>
            </w:r>
          </w:p>
        </w:tc>
        <w:tc>
          <w:tcPr>
            <w:tcW w:w="1234" w:type="dxa"/>
          </w:tcPr>
          <w:p w:rsidR="00F80F83" w:rsidRDefault="00000000">
            <w:r>
              <w:t>0.0193</w:t>
            </w:r>
          </w:p>
        </w:tc>
        <w:tc>
          <w:tcPr>
            <w:tcW w:w="1234" w:type="dxa"/>
          </w:tcPr>
          <w:p w:rsidR="00F80F83" w:rsidRDefault="00000000">
            <w:r>
              <w:t>-4.2959</w:t>
            </w:r>
          </w:p>
        </w:tc>
        <w:tc>
          <w:tcPr>
            <w:tcW w:w="1234" w:type="dxa"/>
          </w:tcPr>
          <w:p w:rsidR="00F80F83" w:rsidRDefault="00000000">
            <w:r>
              <w:t>-0.3799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time_2022Q3</w:t>
            </w:r>
          </w:p>
        </w:tc>
        <w:tc>
          <w:tcPr>
            <w:tcW w:w="1234" w:type="dxa"/>
          </w:tcPr>
          <w:p w:rsidR="00F80F83" w:rsidRDefault="00000000">
            <w:r>
              <w:t>-3.9336</w:t>
            </w:r>
          </w:p>
        </w:tc>
        <w:tc>
          <w:tcPr>
            <w:tcW w:w="1234" w:type="dxa"/>
          </w:tcPr>
          <w:p w:rsidR="00F80F83" w:rsidRDefault="00000000">
            <w:r>
              <w:t>1.0016</w:t>
            </w:r>
          </w:p>
        </w:tc>
        <w:tc>
          <w:tcPr>
            <w:tcW w:w="1234" w:type="dxa"/>
          </w:tcPr>
          <w:p w:rsidR="00F80F83" w:rsidRDefault="00000000">
            <w:r>
              <w:t>-3.9274</w:t>
            </w:r>
          </w:p>
        </w:tc>
        <w:tc>
          <w:tcPr>
            <w:tcW w:w="1234" w:type="dxa"/>
          </w:tcPr>
          <w:p w:rsidR="00F80F83" w:rsidRDefault="00000000">
            <w:r>
              <w:t>0.0001</w:t>
            </w:r>
          </w:p>
        </w:tc>
        <w:tc>
          <w:tcPr>
            <w:tcW w:w="1234" w:type="dxa"/>
          </w:tcPr>
          <w:p w:rsidR="00F80F83" w:rsidRDefault="00000000">
            <w:r>
              <w:t>-5.8966</w:t>
            </w:r>
          </w:p>
        </w:tc>
        <w:tc>
          <w:tcPr>
            <w:tcW w:w="1234" w:type="dxa"/>
          </w:tcPr>
          <w:p w:rsidR="00F80F83" w:rsidRDefault="00000000">
            <w:r>
              <w:t>-1.9705</w:t>
            </w:r>
          </w:p>
        </w:tc>
      </w:tr>
    </w:tbl>
    <w:p w:rsidR="00884C43" w:rsidRDefault="00884C43">
      <w:pPr>
        <w:rPr>
          <w:b/>
          <w:lang w:eastAsia="zh-CN"/>
        </w:rPr>
      </w:pPr>
    </w:p>
    <w:p w:rsidR="00F80F83" w:rsidRDefault="00000000">
      <w:r>
        <w:rPr>
          <w:b/>
        </w:rPr>
        <w:t>Table — Model 2 — full coefficient table (completion)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57"/>
        <w:gridCol w:w="890"/>
        <w:gridCol w:w="937"/>
        <w:gridCol w:w="889"/>
        <w:gridCol w:w="889"/>
        <w:gridCol w:w="889"/>
        <w:gridCol w:w="1005"/>
      </w:tblGrid>
      <w:tr w:rsidR="00F80F83">
        <w:tc>
          <w:tcPr>
            <w:tcW w:w="1234" w:type="dxa"/>
          </w:tcPr>
          <w:p w:rsidR="00F80F83" w:rsidRDefault="00000000">
            <w:r>
              <w:t>Variable</w:t>
            </w:r>
          </w:p>
        </w:tc>
        <w:tc>
          <w:tcPr>
            <w:tcW w:w="1234" w:type="dxa"/>
          </w:tcPr>
          <w:p w:rsidR="00F80F83" w:rsidRDefault="00000000">
            <w:r>
              <w:t>Coef.</w:t>
            </w:r>
          </w:p>
        </w:tc>
        <w:tc>
          <w:tcPr>
            <w:tcW w:w="1234" w:type="dxa"/>
          </w:tcPr>
          <w:p w:rsidR="00F80F83" w:rsidRDefault="00000000">
            <w:r>
              <w:t>Std.Err.</w:t>
            </w:r>
          </w:p>
        </w:tc>
        <w:tc>
          <w:tcPr>
            <w:tcW w:w="1234" w:type="dxa"/>
          </w:tcPr>
          <w:p w:rsidR="00F80F83" w:rsidRDefault="00000000">
            <w:r>
              <w:t>z</w:t>
            </w:r>
          </w:p>
        </w:tc>
        <w:tc>
          <w:tcPr>
            <w:tcW w:w="1234" w:type="dxa"/>
          </w:tcPr>
          <w:p w:rsidR="00F80F83" w:rsidRDefault="00000000">
            <w:r>
              <w:t>P&gt;|z|</w:t>
            </w:r>
          </w:p>
        </w:tc>
        <w:tc>
          <w:tcPr>
            <w:tcW w:w="1234" w:type="dxa"/>
          </w:tcPr>
          <w:p w:rsidR="00F80F83" w:rsidRDefault="00000000">
            <w:r>
              <w:t>[0.025</w:t>
            </w:r>
          </w:p>
        </w:tc>
        <w:tc>
          <w:tcPr>
            <w:tcW w:w="1234" w:type="dxa"/>
          </w:tcPr>
          <w:p w:rsidR="00F80F83" w:rsidRDefault="00000000">
            <w:r>
              <w:t>0.975]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const</w:t>
            </w:r>
          </w:p>
        </w:tc>
        <w:tc>
          <w:tcPr>
            <w:tcW w:w="1234" w:type="dxa"/>
          </w:tcPr>
          <w:p w:rsidR="00F80F83" w:rsidRDefault="00000000">
            <w:r>
              <w:t>-3.8622</w:t>
            </w:r>
          </w:p>
        </w:tc>
        <w:tc>
          <w:tcPr>
            <w:tcW w:w="1234" w:type="dxa"/>
          </w:tcPr>
          <w:p w:rsidR="00F80F83" w:rsidRDefault="00000000">
            <w:r>
              <w:t>0.5130</w:t>
            </w:r>
          </w:p>
        </w:tc>
        <w:tc>
          <w:tcPr>
            <w:tcW w:w="1234" w:type="dxa"/>
          </w:tcPr>
          <w:p w:rsidR="00F80F83" w:rsidRDefault="00000000">
            <w:r>
              <w:t>-7.5286</w:t>
            </w:r>
          </w:p>
        </w:tc>
        <w:tc>
          <w:tcPr>
            <w:tcW w:w="1234" w:type="dxa"/>
          </w:tcPr>
          <w:p w:rsidR="00F80F83" w:rsidRDefault="00000000">
            <w:r>
              <w:t>0.0000</w:t>
            </w:r>
          </w:p>
        </w:tc>
        <w:tc>
          <w:tcPr>
            <w:tcW w:w="1234" w:type="dxa"/>
          </w:tcPr>
          <w:p w:rsidR="00F80F83" w:rsidRDefault="00000000">
            <w:r>
              <w:t>-4.8676</w:t>
            </w:r>
          </w:p>
        </w:tc>
        <w:tc>
          <w:tcPr>
            <w:tcW w:w="1234" w:type="dxa"/>
          </w:tcPr>
          <w:p w:rsidR="00F80F83" w:rsidRDefault="00000000">
            <w:r>
              <w:t>-2.8567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center_density</w:t>
            </w:r>
          </w:p>
        </w:tc>
        <w:tc>
          <w:tcPr>
            <w:tcW w:w="1234" w:type="dxa"/>
          </w:tcPr>
          <w:p w:rsidR="00F80F83" w:rsidRDefault="00000000">
            <w:r>
              <w:t>1.9840</w:t>
            </w:r>
          </w:p>
        </w:tc>
        <w:tc>
          <w:tcPr>
            <w:tcW w:w="1234" w:type="dxa"/>
          </w:tcPr>
          <w:p w:rsidR="00F80F83" w:rsidRDefault="00000000">
            <w:r>
              <w:t>0.6369</w:t>
            </w:r>
          </w:p>
        </w:tc>
        <w:tc>
          <w:tcPr>
            <w:tcW w:w="1234" w:type="dxa"/>
          </w:tcPr>
          <w:p w:rsidR="00F80F83" w:rsidRDefault="00000000">
            <w:r>
              <w:t>3.1152</w:t>
            </w:r>
          </w:p>
        </w:tc>
        <w:tc>
          <w:tcPr>
            <w:tcW w:w="1234" w:type="dxa"/>
          </w:tcPr>
          <w:p w:rsidR="00F80F83" w:rsidRDefault="00000000">
            <w:r>
              <w:t>0.0018</w:t>
            </w:r>
          </w:p>
        </w:tc>
        <w:tc>
          <w:tcPr>
            <w:tcW w:w="1234" w:type="dxa"/>
          </w:tcPr>
          <w:p w:rsidR="00F80F83" w:rsidRDefault="00000000">
            <w:r>
              <w:t>0.7358</w:t>
            </w:r>
          </w:p>
        </w:tc>
        <w:tc>
          <w:tcPr>
            <w:tcW w:w="1234" w:type="dxa"/>
          </w:tcPr>
          <w:p w:rsidR="00F80F83" w:rsidRDefault="00000000">
            <w:r>
              <w:t>3.2323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prep_coverage</w:t>
            </w:r>
          </w:p>
        </w:tc>
        <w:tc>
          <w:tcPr>
            <w:tcW w:w="1234" w:type="dxa"/>
          </w:tcPr>
          <w:p w:rsidR="00F80F83" w:rsidRDefault="00000000">
            <w:r>
              <w:t>0.1411</w:t>
            </w:r>
          </w:p>
        </w:tc>
        <w:tc>
          <w:tcPr>
            <w:tcW w:w="1234" w:type="dxa"/>
          </w:tcPr>
          <w:p w:rsidR="00F80F83" w:rsidRDefault="00000000">
            <w:r>
              <w:t>0.5266</w:t>
            </w:r>
          </w:p>
        </w:tc>
        <w:tc>
          <w:tcPr>
            <w:tcW w:w="1234" w:type="dxa"/>
          </w:tcPr>
          <w:p w:rsidR="00F80F83" w:rsidRDefault="00000000">
            <w:r>
              <w:t>0.2680</w:t>
            </w:r>
          </w:p>
        </w:tc>
        <w:tc>
          <w:tcPr>
            <w:tcW w:w="1234" w:type="dxa"/>
          </w:tcPr>
          <w:p w:rsidR="00F80F83" w:rsidRDefault="00000000">
            <w:r>
              <w:t>0.7887</w:t>
            </w:r>
          </w:p>
        </w:tc>
        <w:tc>
          <w:tcPr>
            <w:tcW w:w="1234" w:type="dxa"/>
          </w:tcPr>
          <w:p w:rsidR="00F80F83" w:rsidRDefault="00000000">
            <w:r>
              <w:t>-0.8909</w:t>
            </w:r>
          </w:p>
        </w:tc>
        <w:tc>
          <w:tcPr>
            <w:tcW w:w="1234" w:type="dxa"/>
          </w:tcPr>
          <w:p w:rsidR="00F80F83" w:rsidRDefault="00000000">
            <w:r>
              <w:t>1.1731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prep_center_density</w:t>
            </w:r>
          </w:p>
        </w:tc>
        <w:tc>
          <w:tcPr>
            <w:tcW w:w="1234" w:type="dxa"/>
          </w:tcPr>
          <w:p w:rsidR="00F80F83" w:rsidRDefault="00000000">
            <w:r>
              <w:t>-0.7178</w:t>
            </w:r>
          </w:p>
        </w:tc>
        <w:tc>
          <w:tcPr>
            <w:tcW w:w="1234" w:type="dxa"/>
          </w:tcPr>
          <w:p w:rsidR="00F80F83" w:rsidRDefault="00000000">
            <w:r>
              <w:t>1.0412</w:t>
            </w:r>
          </w:p>
        </w:tc>
        <w:tc>
          <w:tcPr>
            <w:tcW w:w="1234" w:type="dxa"/>
          </w:tcPr>
          <w:p w:rsidR="00F80F83" w:rsidRDefault="00000000">
            <w:r>
              <w:t>-0.6894</w:t>
            </w:r>
          </w:p>
        </w:tc>
        <w:tc>
          <w:tcPr>
            <w:tcW w:w="1234" w:type="dxa"/>
          </w:tcPr>
          <w:p w:rsidR="00F80F83" w:rsidRDefault="00000000">
            <w:r>
              <w:t>0.4906</w:t>
            </w:r>
          </w:p>
        </w:tc>
        <w:tc>
          <w:tcPr>
            <w:tcW w:w="1234" w:type="dxa"/>
          </w:tcPr>
          <w:p w:rsidR="00F80F83" w:rsidRDefault="00000000">
            <w:r>
              <w:t>-2.7585</w:t>
            </w:r>
          </w:p>
        </w:tc>
        <w:tc>
          <w:tcPr>
            <w:tcW w:w="1234" w:type="dxa"/>
          </w:tcPr>
          <w:p w:rsidR="00F80F83" w:rsidRDefault="00000000">
            <w:r>
              <w:t>1.3229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age</w:t>
            </w:r>
          </w:p>
        </w:tc>
        <w:tc>
          <w:tcPr>
            <w:tcW w:w="1234" w:type="dxa"/>
          </w:tcPr>
          <w:p w:rsidR="00F80F83" w:rsidRDefault="00000000">
            <w:r>
              <w:t>-0.0345</w:t>
            </w:r>
          </w:p>
        </w:tc>
        <w:tc>
          <w:tcPr>
            <w:tcW w:w="1234" w:type="dxa"/>
          </w:tcPr>
          <w:p w:rsidR="00F80F83" w:rsidRDefault="00000000">
            <w:r>
              <w:t>0.0048</w:t>
            </w:r>
          </w:p>
        </w:tc>
        <w:tc>
          <w:tcPr>
            <w:tcW w:w="1234" w:type="dxa"/>
          </w:tcPr>
          <w:p w:rsidR="00F80F83" w:rsidRDefault="00000000">
            <w:r>
              <w:t>-7.1323</w:t>
            </w:r>
          </w:p>
        </w:tc>
        <w:tc>
          <w:tcPr>
            <w:tcW w:w="1234" w:type="dxa"/>
          </w:tcPr>
          <w:p w:rsidR="00F80F83" w:rsidRDefault="00000000">
            <w:r>
              <w:t>0.0000</w:t>
            </w:r>
          </w:p>
        </w:tc>
        <w:tc>
          <w:tcPr>
            <w:tcW w:w="1234" w:type="dxa"/>
          </w:tcPr>
          <w:p w:rsidR="00F80F83" w:rsidRDefault="00000000">
            <w:r>
              <w:t>-0.0439</w:t>
            </w:r>
          </w:p>
        </w:tc>
        <w:tc>
          <w:tcPr>
            <w:tcW w:w="1234" w:type="dxa"/>
          </w:tcPr>
          <w:p w:rsidR="00F80F83" w:rsidRDefault="00000000">
            <w:r>
              <w:t>-0.0250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GENDER_1</w:t>
            </w:r>
          </w:p>
        </w:tc>
        <w:tc>
          <w:tcPr>
            <w:tcW w:w="1234" w:type="dxa"/>
          </w:tcPr>
          <w:p w:rsidR="00F80F83" w:rsidRDefault="00000000">
            <w:r>
              <w:t>2.8937</w:t>
            </w:r>
          </w:p>
        </w:tc>
        <w:tc>
          <w:tcPr>
            <w:tcW w:w="1234" w:type="dxa"/>
          </w:tcPr>
          <w:p w:rsidR="00F80F83" w:rsidRDefault="00000000">
            <w:r>
              <w:t>0.6267</w:t>
            </w:r>
          </w:p>
        </w:tc>
        <w:tc>
          <w:tcPr>
            <w:tcW w:w="1234" w:type="dxa"/>
          </w:tcPr>
          <w:p w:rsidR="00F80F83" w:rsidRDefault="00000000">
            <w:r>
              <w:t>4.6170</w:t>
            </w:r>
          </w:p>
        </w:tc>
        <w:tc>
          <w:tcPr>
            <w:tcW w:w="1234" w:type="dxa"/>
          </w:tcPr>
          <w:p w:rsidR="00F80F83" w:rsidRDefault="00000000">
            <w:r>
              <w:t>0.0000</w:t>
            </w:r>
          </w:p>
        </w:tc>
        <w:tc>
          <w:tcPr>
            <w:tcW w:w="1234" w:type="dxa"/>
          </w:tcPr>
          <w:p w:rsidR="00F80F83" w:rsidRDefault="00000000">
            <w:r>
              <w:t>1.6653</w:t>
            </w:r>
          </w:p>
        </w:tc>
        <w:tc>
          <w:tcPr>
            <w:tcW w:w="1234" w:type="dxa"/>
          </w:tcPr>
          <w:p w:rsidR="00F80F83" w:rsidRDefault="00000000">
            <w:r>
              <w:t>4.1221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GENDER_2</w:t>
            </w:r>
          </w:p>
        </w:tc>
        <w:tc>
          <w:tcPr>
            <w:tcW w:w="1234" w:type="dxa"/>
          </w:tcPr>
          <w:p w:rsidR="00F80F83" w:rsidRDefault="00000000">
            <w:r>
              <w:t>2.4682</w:t>
            </w:r>
          </w:p>
        </w:tc>
        <w:tc>
          <w:tcPr>
            <w:tcW w:w="1234" w:type="dxa"/>
          </w:tcPr>
          <w:p w:rsidR="00F80F83" w:rsidRDefault="00000000">
            <w:r>
              <w:t>0.6322</w:t>
            </w:r>
          </w:p>
        </w:tc>
        <w:tc>
          <w:tcPr>
            <w:tcW w:w="1234" w:type="dxa"/>
          </w:tcPr>
          <w:p w:rsidR="00F80F83" w:rsidRDefault="00000000">
            <w:r>
              <w:t>3.9040</w:t>
            </w:r>
          </w:p>
        </w:tc>
        <w:tc>
          <w:tcPr>
            <w:tcW w:w="1234" w:type="dxa"/>
          </w:tcPr>
          <w:p w:rsidR="00F80F83" w:rsidRDefault="00000000">
            <w:r>
              <w:t>0.0001</w:t>
            </w:r>
          </w:p>
        </w:tc>
        <w:tc>
          <w:tcPr>
            <w:tcW w:w="1234" w:type="dxa"/>
          </w:tcPr>
          <w:p w:rsidR="00F80F83" w:rsidRDefault="00000000">
            <w:r>
              <w:t>1.2290</w:t>
            </w:r>
          </w:p>
        </w:tc>
        <w:tc>
          <w:tcPr>
            <w:tcW w:w="1234" w:type="dxa"/>
          </w:tcPr>
          <w:p w:rsidR="00F80F83" w:rsidRDefault="00000000">
            <w:r>
              <w:t>3.7073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GENDER_4</w:t>
            </w:r>
          </w:p>
        </w:tc>
        <w:tc>
          <w:tcPr>
            <w:tcW w:w="1234" w:type="dxa"/>
          </w:tcPr>
          <w:p w:rsidR="00F80F83" w:rsidRDefault="00000000">
            <w:r>
              <w:t>2.9067</w:t>
            </w:r>
          </w:p>
        </w:tc>
        <w:tc>
          <w:tcPr>
            <w:tcW w:w="1234" w:type="dxa"/>
          </w:tcPr>
          <w:p w:rsidR="00F80F83" w:rsidRDefault="00000000">
            <w:r>
              <w:t>0.6028</w:t>
            </w:r>
          </w:p>
        </w:tc>
        <w:tc>
          <w:tcPr>
            <w:tcW w:w="1234" w:type="dxa"/>
          </w:tcPr>
          <w:p w:rsidR="00F80F83" w:rsidRDefault="00000000">
            <w:r>
              <w:t>4.8217</w:t>
            </w:r>
          </w:p>
        </w:tc>
        <w:tc>
          <w:tcPr>
            <w:tcW w:w="1234" w:type="dxa"/>
          </w:tcPr>
          <w:p w:rsidR="00F80F83" w:rsidRDefault="00000000">
            <w:r>
              <w:t>0.0000</w:t>
            </w:r>
          </w:p>
        </w:tc>
        <w:tc>
          <w:tcPr>
            <w:tcW w:w="1234" w:type="dxa"/>
          </w:tcPr>
          <w:p w:rsidR="00F80F83" w:rsidRDefault="00000000">
            <w:r>
              <w:t>1.7252</w:t>
            </w:r>
          </w:p>
        </w:tc>
        <w:tc>
          <w:tcPr>
            <w:tcW w:w="1234" w:type="dxa"/>
          </w:tcPr>
          <w:p w:rsidR="00F80F83" w:rsidRDefault="00000000">
            <w:r>
              <w:t>4.0883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lastRenderedPageBreak/>
              <w:t>LAST_YEAR_INCOME_1</w:t>
            </w:r>
          </w:p>
        </w:tc>
        <w:tc>
          <w:tcPr>
            <w:tcW w:w="1234" w:type="dxa"/>
          </w:tcPr>
          <w:p w:rsidR="00F80F83" w:rsidRDefault="00000000">
            <w:r>
              <w:t>0.5862</w:t>
            </w:r>
          </w:p>
        </w:tc>
        <w:tc>
          <w:tcPr>
            <w:tcW w:w="1234" w:type="dxa"/>
          </w:tcPr>
          <w:p w:rsidR="00F80F83" w:rsidRDefault="00000000">
            <w:r>
              <w:t>0.1584</w:t>
            </w:r>
          </w:p>
        </w:tc>
        <w:tc>
          <w:tcPr>
            <w:tcW w:w="1234" w:type="dxa"/>
          </w:tcPr>
          <w:p w:rsidR="00F80F83" w:rsidRDefault="00000000">
            <w:r>
              <w:t>3.7006</w:t>
            </w:r>
          </w:p>
        </w:tc>
        <w:tc>
          <w:tcPr>
            <w:tcW w:w="1234" w:type="dxa"/>
          </w:tcPr>
          <w:p w:rsidR="00F80F83" w:rsidRDefault="00000000">
            <w:r>
              <w:t>0.0002</w:t>
            </w:r>
          </w:p>
        </w:tc>
        <w:tc>
          <w:tcPr>
            <w:tcW w:w="1234" w:type="dxa"/>
          </w:tcPr>
          <w:p w:rsidR="00F80F83" w:rsidRDefault="00000000">
            <w:r>
              <w:t>0.2757</w:t>
            </w:r>
          </w:p>
        </w:tc>
        <w:tc>
          <w:tcPr>
            <w:tcW w:w="1234" w:type="dxa"/>
          </w:tcPr>
          <w:p w:rsidR="00F80F83" w:rsidRDefault="00000000">
            <w:r>
              <w:t>0.8967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LAST_YEAR_INCOME_2</w:t>
            </w:r>
          </w:p>
        </w:tc>
        <w:tc>
          <w:tcPr>
            <w:tcW w:w="1234" w:type="dxa"/>
          </w:tcPr>
          <w:p w:rsidR="00F80F83" w:rsidRDefault="00000000">
            <w:r>
              <w:t>0.3455</w:t>
            </w:r>
          </w:p>
        </w:tc>
        <w:tc>
          <w:tcPr>
            <w:tcW w:w="1234" w:type="dxa"/>
          </w:tcPr>
          <w:p w:rsidR="00F80F83" w:rsidRDefault="00000000">
            <w:r>
              <w:t>0.2611</w:t>
            </w:r>
          </w:p>
        </w:tc>
        <w:tc>
          <w:tcPr>
            <w:tcW w:w="1234" w:type="dxa"/>
          </w:tcPr>
          <w:p w:rsidR="00F80F83" w:rsidRDefault="00000000">
            <w:r>
              <w:t>1.3231</w:t>
            </w:r>
          </w:p>
        </w:tc>
        <w:tc>
          <w:tcPr>
            <w:tcW w:w="1234" w:type="dxa"/>
          </w:tcPr>
          <w:p w:rsidR="00F80F83" w:rsidRDefault="00000000">
            <w:r>
              <w:t>0.1858</w:t>
            </w:r>
          </w:p>
        </w:tc>
        <w:tc>
          <w:tcPr>
            <w:tcW w:w="1234" w:type="dxa"/>
          </w:tcPr>
          <w:p w:rsidR="00F80F83" w:rsidRDefault="00000000">
            <w:r>
              <w:t>-0.1663</w:t>
            </w:r>
          </w:p>
        </w:tc>
        <w:tc>
          <w:tcPr>
            <w:tcW w:w="1234" w:type="dxa"/>
          </w:tcPr>
          <w:p w:rsidR="00F80F83" w:rsidRDefault="00000000">
            <w:r>
              <w:t>0.8573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LAST_YEAR_INCOME_3</w:t>
            </w:r>
          </w:p>
        </w:tc>
        <w:tc>
          <w:tcPr>
            <w:tcW w:w="1234" w:type="dxa"/>
          </w:tcPr>
          <w:p w:rsidR="00F80F83" w:rsidRDefault="00000000">
            <w:r>
              <w:t>0.5990</w:t>
            </w:r>
          </w:p>
        </w:tc>
        <w:tc>
          <w:tcPr>
            <w:tcW w:w="1234" w:type="dxa"/>
          </w:tcPr>
          <w:p w:rsidR="00F80F83" w:rsidRDefault="00000000">
            <w:r>
              <w:t>0.2376</w:t>
            </w:r>
          </w:p>
        </w:tc>
        <w:tc>
          <w:tcPr>
            <w:tcW w:w="1234" w:type="dxa"/>
          </w:tcPr>
          <w:p w:rsidR="00F80F83" w:rsidRDefault="00000000">
            <w:r>
              <w:t>2.5215</w:t>
            </w:r>
          </w:p>
        </w:tc>
        <w:tc>
          <w:tcPr>
            <w:tcW w:w="1234" w:type="dxa"/>
          </w:tcPr>
          <w:p w:rsidR="00F80F83" w:rsidRDefault="00000000">
            <w:r>
              <w:t>0.0117</w:t>
            </w:r>
          </w:p>
        </w:tc>
        <w:tc>
          <w:tcPr>
            <w:tcW w:w="1234" w:type="dxa"/>
          </w:tcPr>
          <w:p w:rsidR="00F80F83" w:rsidRDefault="00000000">
            <w:r>
              <w:t>0.1334</w:t>
            </w:r>
          </w:p>
        </w:tc>
        <w:tc>
          <w:tcPr>
            <w:tcW w:w="1234" w:type="dxa"/>
          </w:tcPr>
          <w:p w:rsidR="00F80F83" w:rsidRDefault="00000000">
            <w:r>
              <w:t>1.0647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LAST_YEAR_INCOME_4</w:t>
            </w:r>
          </w:p>
        </w:tc>
        <w:tc>
          <w:tcPr>
            <w:tcW w:w="1234" w:type="dxa"/>
          </w:tcPr>
          <w:p w:rsidR="00F80F83" w:rsidRDefault="00000000">
            <w:r>
              <w:t>0.6364</w:t>
            </w:r>
          </w:p>
        </w:tc>
        <w:tc>
          <w:tcPr>
            <w:tcW w:w="1234" w:type="dxa"/>
          </w:tcPr>
          <w:p w:rsidR="00F80F83" w:rsidRDefault="00000000">
            <w:r>
              <w:t>0.3468</w:t>
            </w:r>
          </w:p>
        </w:tc>
        <w:tc>
          <w:tcPr>
            <w:tcW w:w="1234" w:type="dxa"/>
          </w:tcPr>
          <w:p w:rsidR="00F80F83" w:rsidRDefault="00000000">
            <w:r>
              <w:t>1.8352</w:t>
            </w:r>
          </w:p>
        </w:tc>
        <w:tc>
          <w:tcPr>
            <w:tcW w:w="1234" w:type="dxa"/>
          </w:tcPr>
          <w:p w:rsidR="00F80F83" w:rsidRDefault="00000000">
            <w:r>
              <w:t>0.0665</w:t>
            </w:r>
          </w:p>
        </w:tc>
        <w:tc>
          <w:tcPr>
            <w:tcW w:w="1234" w:type="dxa"/>
          </w:tcPr>
          <w:p w:rsidR="00F80F83" w:rsidRDefault="00000000">
            <w:r>
              <w:t>-0.0433</w:t>
            </w:r>
          </w:p>
        </w:tc>
        <w:tc>
          <w:tcPr>
            <w:tcW w:w="1234" w:type="dxa"/>
          </w:tcPr>
          <w:p w:rsidR="00F80F83" w:rsidRDefault="00000000">
            <w:r>
              <w:t>1.3161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LAST_YEAR_INCOME_5</w:t>
            </w:r>
          </w:p>
        </w:tc>
        <w:tc>
          <w:tcPr>
            <w:tcW w:w="1234" w:type="dxa"/>
          </w:tcPr>
          <w:p w:rsidR="00F80F83" w:rsidRDefault="00000000">
            <w:r>
              <w:t>0.8570</w:t>
            </w:r>
          </w:p>
        </w:tc>
        <w:tc>
          <w:tcPr>
            <w:tcW w:w="1234" w:type="dxa"/>
          </w:tcPr>
          <w:p w:rsidR="00F80F83" w:rsidRDefault="00000000">
            <w:r>
              <w:t>0.4123</w:t>
            </w:r>
          </w:p>
        </w:tc>
        <w:tc>
          <w:tcPr>
            <w:tcW w:w="1234" w:type="dxa"/>
          </w:tcPr>
          <w:p w:rsidR="00F80F83" w:rsidRDefault="00000000">
            <w:r>
              <w:t>2.0785</w:t>
            </w:r>
          </w:p>
        </w:tc>
        <w:tc>
          <w:tcPr>
            <w:tcW w:w="1234" w:type="dxa"/>
          </w:tcPr>
          <w:p w:rsidR="00F80F83" w:rsidRDefault="00000000">
            <w:r>
              <w:t>0.0377</w:t>
            </w:r>
          </w:p>
        </w:tc>
        <w:tc>
          <w:tcPr>
            <w:tcW w:w="1234" w:type="dxa"/>
          </w:tcPr>
          <w:p w:rsidR="00F80F83" w:rsidRDefault="00000000">
            <w:r>
              <w:t>0.0489</w:t>
            </w:r>
          </w:p>
        </w:tc>
        <w:tc>
          <w:tcPr>
            <w:tcW w:w="1234" w:type="dxa"/>
          </w:tcPr>
          <w:p w:rsidR="00F80F83" w:rsidRDefault="00000000">
            <w:r>
              <w:t>1.6652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LAST_YEAR_INCOME_6</w:t>
            </w:r>
          </w:p>
        </w:tc>
        <w:tc>
          <w:tcPr>
            <w:tcW w:w="1234" w:type="dxa"/>
          </w:tcPr>
          <w:p w:rsidR="00F80F83" w:rsidRDefault="00000000">
            <w:r>
              <w:t>1.3856</w:t>
            </w:r>
          </w:p>
        </w:tc>
        <w:tc>
          <w:tcPr>
            <w:tcW w:w="1234" w:type="dxa"/>
          </w:tcPr>
          <w:p w:rsidR="00F80F83" w:rsidRDefault="00000000">
            <w:r>
              <w:t>0.5697</w:t>
            </w:r>
          </w:p>
        </w:tc>
        <w:tc>
          <w:tcPr>
            <w:tcW w:w="1234" w:type="dxa"/>
          </w:tcPr>
          <w:p w:rsidR="00F80F83" w:rsidRDefault="00000000">
            <w:r>
              <w:t>2.4323</w:t>
            </w:r>
          </w:p>
        </w:tc>
        <w:tc>
          <w:tcPr>
            <w:tcW w:w="1234" w:type="dxa"/>
          </w:tcPr>
          <w:p w:rsidR="00F80F83" w:rsidRDefault="00000000">
            <w:r>
              <w:t>0.0150</w:t>
            </w:r>
          </w:p>
        </w:tc>
        <w:tc>
          <w:tcPr>
            <w:tcW w:w="1234" w:type="dxa"/>
          </w:tcPr>
          <w:p w:rsidR="00F80F83" w:rsidRDefault="00000000">
            <w:r>
              <w:t>0.2691</w:t>
            </w:r>
          </w:p>
        </w:tc>
        <w:tc>
          <w:tcPr>
            <w:tcW w:w="1234" w:type="dxa"/>
          </w:tcPr>
          <w:p w:rsidR="00F80F83" w:rsidRDefault="00000000">
            <w:r>
              <w:t>2.5021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LAST_YEAR_INCOME_7</w:t>
            </w:r>
          </w:p>
        </w:tc>
        <w:tc>
          <w:tcPr>
            <w:tcW w:w="1234" w:type="dxa"/>
          </w:tcPr>
          <w:p w:rsidR="00F80F83" w:rsidRDefault="00000000">
            <w:r>
              <w:t>1.6659</w:t>
            </w:r>
          </w:p>
        </w:tc>
        <w:tc>
          <w:tcPr>
            <w:tcW w:w="1234" w:type="dxa"/>
          </w:tcPr>
          <w:p w:rsidR="00F80F83" w:rsidRDefault="00000000">
            <w:r>
              <w:t>0.5528</w:t>
            </w:r>
          </w:p>
        </w:tc>
        <w:tc>
          <w:tcPr>
            <w:tcW w:w="1234" w:type="dxa"/>
          </w:tcPr>
          <w:p w:rsidR="00F80F83" w:rsidRDefault="00000000">
            <w:r>
              <w:t>3.0137</w:t>
            </w:r>
          </w:p>
        </w:tc>
        <w:tc>
          <w:tcPr>
            <w:tcW w:w="1234" w:type="dxa"/>
          </w:tcPr>
          <w:p w:rsidR="00F80F83" w:rsidRDefault="00000000">
            <w:r>
              <w:t>0.0026</w:t>
            </w:r>
          </w:p>
        </w:tc>
        <w:tc>
          <w:tcPr>
            <w:tcW w:w="1234" w:type="dxa"/>
          </w:tcPr>
          <w:p w:rsidR="00F80F83" w:rsidRDefault="00000000">
            <w:r>
              <w:t>0.5825</w:t>
            </w:r>
          </w:p>
        </w:tc>
        <w:tc>
          <w:tcPr>
            <w:tcW w:w="1234" w:type="dxa"/>
          </w:tcPr>
          <w:p w:rsidR="00F80F83" w:rsidRDefault="00000000">
            <w:r>
              <w:t>2.7494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LAST_YEAR_INCOME_8</w:t>
            </w:r>
          </w:p>
        </w:tc>
        <w:tc>
          <w:tcPr>
            <w:tcW w:w="1234" w:type="dxa"/>
          </w:tcPr>
          <w:p w:rsidR="00F80F83" w:rsidRDefault="00000000">
            <w:r>
              <w:t>-0.1190</w:t>
            </w:r>
          </w:p>
        </w:tc>
        <w:tc>
          <w:tcPr>
            <w:tcW w:w="1234" w:type="dxa"/>
          </w:tcPr>
          <w:p w:rsidR="00F80F83" w:rsidRDefault="00000000">
            <w:r>
              <w:t>1.3095</w:t>
            </w:r>
          </w:p>
        </w:tc>
        <w:tc>
          <w:tcPr>
            <w:tcW w:w="1234" w:type="dxa"/>
          </w:tcPr>
          <w:p w:rsidR="00F80F83" w:rsidRDefault="00000000">
            <w:r>
              <w:t>-0.0909</w:t>
            </w:r>
          </w:p>
        </w:tc>
        <w:tc>
          <w:tcPr>
            <w:tcW w:w="1234" w:type="dxa"/>
          </w:tcPr>
          <w:p w:rsidR="00F80F83" w:rsidRDefault="00000000">
            <w:r>
              <w:t>0.9276</w:t>
            </w:r>
          </w:p>
        </w:tc>
        <w:tc>
          <w:tcPr>
            <w:tcW w:w="1234" w:type="dxa"/>
          </w:tcPr>
          <w:p w:rsidR="00F80F83" w:rsidRDefault="00000000">
            <w:r>
              <w:t>-2.6855</w:t>
            </w:r>
          </w:p>
        </w:tc>
        <w:tc>
          <w:tcPr>
            <w:tcW w:w="1234" w:type="dxa"/>
          </w:tcPr>
          <w:p w:rsidR="00F80F83" w:rsidRDefault="00000000">
            <w:r>
              <w:t>2.4475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HIGHEST_GRADE_COMPLETED_1</w:t>
            </w:r>
          </w:p>
        </w:tc>
        <w:tc>
          <w:tcPr>
            <w:tcW w:w="1234" w:type="dxa"/>
          </w:tcPr>
          <w:p w:rsidR="00F80F83" w:rsidRDefault="00000000">
            <w:r>
              <w:t>1.2673</w:t>
            </w:r>
          </w:p>
        </w:tc>
        <w:tc>
          <w:tcPr>
            <w:tcW w:w="1234" w:type="dxa"/>
          </w:tcPr>
          <w:p w:rsidR="00F80F83" w:rsidRDefault="00000000">
            <w:r>
              <w:t>0.9060</w:t>
            </w:r>
          </w:p>
        </w:tc>
        <w:tc>
          <w:tcPr>
            <w:tcW w:w="1234" w:type="dxa"/>
          </w:tcPr>
          <w:p w:rsidR="00F80F83" w:rsidRDefault="00000000">
            <w:r>
              <w:t>1.3987</w:t>
            </w:r>
          </w:p>
        </w:tc>
        <w:tc>
          <w:tcPr>
            <w:tcW w:w="1234" w:type="dxa"/>
          </w:tcPr>
          <w:p w:rsidR="00F80F83" w:rsidRDefault="00000000">
            <w:r>
              <w:t>0.1619</w:t>
            </w:r>
          </w:p>
        </w:tc>
        <w:tc>
          <w:tcPr>
            <w:tcW w:w="1234" w:type="dxa"/>
          </w:tcPr>
          <w:p w:rsidR="00F80F83" w:rsidRDefault="00000000">
            <w:r>
              <w:t>-0.5085</w:t>
            </w:r>
          </w:p>
        </w:tc>
        <w:tc>
          <w:tcPr>
            <w:tcW w:w="1234" w:type="dxa"/>
          </w:tcPr>
          <w:p w:rsidR="00F80F83" w:rsidRDefault="00000000">
            <w:r>
              <w:t>3.0431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HIGHEST_GRADE_COMPLETED_2</w:t>
            </w:r>
          </w:p>
        </w:tc>
        <w:tc>
          <w:tcPr>
            <w:tcW w:w="1234" w:type="dxa"/>
          </w:tcPr>
          <w:p w:rsidR="00F80F83" w:rsidRDefault="00000000">
            <w:r>
              <w:t>1.7876</w:t>
            </w:r>
          </w:p>
        </w:tc>
        <w:tc>
          <w:tcPr>
            <w:tcW w:w="1234" w:type="dxa"/>
          </w:tcPr>
          <w:p w:rsidR="00F80F83" w:rsidRDefault="00000000">
            <w:r>
              <w:t>0.7175</w:t>
            </w:r>
          </w:p>
        </w:tc>
        <w:tc>
          <w:tcPr>
            <w:tcW w:w="1234" w:type="dxa"/>
          </w:tcPr>
          <w:p w:rsidR="00F80F83" w:rsidRDefault="00000000">
            <w:r>
              <w:t>2.4912</w:t>
            </w:r>
          </w:p>
        </w:tc>
        <w:tc>
          <w:tcPr>
            <w:tcW w:w="1234" w:type="dxa"/>
          </w:tcPr>
          <w:p w:rsidR="00F80F83" w:rsidRDefault="00000000">
            <w:r>
              <w:t>0.0127</w:t>
            </w:r>
          </w:p>
        </w:tc>
        <w:tc>
          <w:tcPr>
            <w:tcW w:w="1234" w:type="dxa"/>
          </w:tcPr>
          <w:p w:rsidR="00F80F83" w:rsidRDefault="00000000">
            <w:r>
              <w:t>0.3812</w:t>
            </w:r>
          </w:p>
        </w:tc>
        <w:tc>
          <w:tcPr>
            <w:tcW w:w="1234" w:type="dxa"/>
          </w:tcPr>
          <w:p w:rsidR="00F80F83" w:rsidRDefault="00000000">
            <w:r>
              <w:t>3.1939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HIGHEST_GRADE_COMPLETED_3</w:t>
            </w:r>
          </w:p>
        </w:tc>
        <w:tc>
          <w:tcPr>
            <w:tcW w:w="1234" w:type="dxa"/>
          </w:tcPr>
          <w:p w:rsidR="00F80F83" w:rsidRDefault="00000000">
            <w:r>
              <w:t>1.6595</w:t>
            </w:r>
          </w:p>
        </w:tc>
        <w:tc>
          <w:tcPr>
            <w:tcW w:w="1234" w:type="dxa"/>
          </w:tcPr>
          <w:p w:rsidR="00F80F83" w:rsidRDefault="00000000">
            <w:r>
              <w:t>0.7145</w:t>
            </w:r>
          </w:p>
        </w:tc>
        <w:tc>
          <w:tcPr>
            <w:tcW w:w="1234" w:type="dxa"/>
          </w:tcPr>
          <w:p w:rsidR="00F80F83" w:rsidRDefault="00000000">
            <w:r>
              <w:t>2.3227</w:t>
            </w:r>
          </w:p>
        </w:tc>
        <w:tc>
          <w:tcPr>
            <w:tcW w:w="1234" w:type="dxa"/>
          </w:tcPr>
          <w:p w:rsidR="00F80F83" w:rsidRDefault="00000000">
            <w:r>
              <w:t>0.0202</w:t>
            </w:r>
          </w:p>
        </w:tc>
        <w:tc>
          <w:tcPr>
            <w:tcW w:w="1234" w:type="dxa"/>
          </w:tcPr>
          <w:p w:rsidR="00F80F83" w:rsidRDefault="00000000">
            <w:r>
              <w:t>0.2592</w:t>
            </w:r>
          </w:p>
        </w:tc>
        <w:tc>
          <w:tcPr>
            <w:tcW w:w="1234" w:type="dxa"/>
          </w:tcPr>
          <w:p w:rsidR="00F80F83" w:rsidRDefault="00000000">
            <w:r>
              <w:t>3.0599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HIGHEST_GRADE_COMPLETED_4</w:t>
            </w:r>
          </w:p>
        </w:tc>
        <w:tc>
          <w:tcPr>
            <w:tcW w:w="1234" w:type="dxa"/>
          </w:tcPr>
          <w:p w:rsidR="00F80F83" w:rsidRDefault="00000000">
            <w:r>
              <w:t>2.0759</w:t>
            </w:r>
          </w:p>
        </w:tc>
        <w:tc>
          <w:tcPr>
            <w:tcW w:w="1234" w:type="dxa"/>
          </w:tcPr>
          <w:p w:rsidR="00F80F83" w:rsidRDefault="00000000">
            <w:r>
              <w:t>0.7113</w:t>
            </w:r>
          </w:p>
        </w:tc>
        <w:tc>
          <w:tcPr>
            <w:tcW w:w="1234" w:type="dxa"/>
          </w:tcPr>
          <w:p w:rsidR="00F80F83" w:rsidRDefault="00000000">
            <w:r>
              <w:t>2.9182</w:t>
            </w:r>
          </w:p>
        </w:tc>
        <w:tc>
          <w:tcPr>
            <w:tcW w:w="1234" w:type="dxa"/>
          </w:tcPr>
          <w:p w:rsidR="00F80F83" w:rsidRDefault="00000000">
            <w:r>
              <w:t>0.0035</w:t>
            </w:r>
          </w:p>
        </w:tc>
        <w:tc>
          <w:tcPr>
            <w:tcW w:w="1234" w:type="dxa"/>
          </w:tcPr>
          <w:p w:rsidR="00F80F83" w:rsidRDefault="00000000">
            <w:r>
              <w:t>0.6817</w:t>
            </w:r>
          </w:p>
        </w:tc>
        <w:tc>
          <w:tcPr>
            <w:tcW w:w="1234" w:type="dxa"/>
          </w:tcPr>
          <w:p w:rsidR="00F80F83" w:rsidRDefault="00000000">
            <w:r>
              <w:t>3.4701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HIGHEST_GRADE_COMPLETED_5</w:t>
            </w:r>
          </w:p>
        </w:tc>
        <w:tc>
          <w:tcPr>
            <w:tcW w:w="1234" w:type="dxa"/>
          </w:tcPr>
          <w:p w:rsidR="00F80F83" w:rsidRDefault="00000000">
            <w:r>
              <w:t>2.1165</w:t>
            </w:r>
          </w:p>
        </w:tc>
        <w:tc>
          <w:tcPr>
            <w:tcW w:w="1234" w:type="dxa"/>
          </w:tcPr>
          <w:p w:rsidR="00F80F83" w:rsidRDefault="00000000">
            <w:r>
              <w:t>0.6898</w:t>
            </w:r>
          </w:p>
        </w:tc>
        <w:tc>
          <w:tcPr>
            <w:tcW w:w="1234" w:type="dxa"/>
          </w:tcPr>
          <w:p w:rsidR="00F80F83" w:rsidRDefault="00000000">
            <w:r>
              <w:t>3.0683</w:t>
            </w:r>
          </w:p>
        </w:tc>
        <w:tc>
          <w:tcPr>
            <w:tcW w:w="1234" w:type="dxa"/>
          </w:tcPr>
          <w:p w:rsidR="00F80F83" w:rsidRDefault="00000000">
            <w:r>
              <w:t>0.0022</w:t>
            </w:r>
          </w:p>
        </w:tc>
        <w:tc>
          <w:tcPr>
            <w:tcW w:w="1234" w:type="dxa"/>
          </w:tcPr>
          <w:p w:rsidR="00F80F83" w:rsidRDefault="00000000">
            <w:r>
              <w:t>0.7645</w:t>
            </w:r>
          </w:p>
        </w:tc>
        <w:tc>
          <w:tcPr>
            <w:tcW w:w="1234" w:type="dxa"/>
          </w:tcPr>
          <w:p w:rsidR="00F80F83" w:rsidRDefault="00000000">
            <w:r>
              <w:t>3.4684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HIGHEST_GRADE_COMPLETED_6</w:t>
            </w:r>
          </w:p>
        </w:tc>
        <w:tc>
          <w:tcPr>
            <w:tcW w:w="1234" w:type="dxa"/>
          </w:tcPr>
          <w:p w:rsidR="00F80F83" w:rsidRDefault="00000000">
            <w:r>
              <w:t>2.0949</w:t>
            </w:r>
          </w:p>
        </w:tc>
        <w:tc>
          <w:tcPr>
            <w:tcW w:w="1234" w:type="dxa"/>
          </w:tcPr>
          <w:p w:rsidR="00F80F83" w:rsidRDefault="00000000">
            <w:r>
              <w:t>0.6979</w:t>
            </w:r>
          </w:p>
        </w:tc>
        <w:tc>
          <w:tcPr>
            <w:tcW w:w="1234" w:type="dxa"/>
          </w:tcPr>
          <w:p w:rsidR="00F80F83" w:rsidRDefault="00000000">
            <w:r>
              <w:t>3.0018</w:t>
            </w:r>
          </w:p>
        </w:tc>
        <w:tc>
          <w:tcPr>
            <w:tcW w:w="1234" w:type="dxa"/>
          </w:tcPr>
          <w:p w:rsidR="00F80F83" w:rsidRDefault="00000000">
            <w:r>
              <w:t>0.0027</w:t>
            </w:r>
          </w:p>
        </w:tc>
        <w:tc>
          <w:tcPr>
            <w:tcW w:w="1234" w:type="dxa"/>
          </w:tcPr>
          <w:p w:rsidR="00F80F83" w:rsidRDefault="00000000">
            <w:r>
              <w:t>0.7271</w:t>
            </w:r>
          </w:p>
        </w:tc>
        <w:tc>
          <w:tcPr>
            <w:tcW w:w="1234" w:type="dxa"/>
          </w:tcPr>
          <w:p w:rsidR="00F80F83" w:rsidRDefault="00000000">
            <w:r>
              <w:t>3.4628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HIGHEST_GRADE_COMPLETED_7</w:t>
            </w:r>
          </w:p>
        </w:tc>
        <w:tc>
          <w:tcPr>
            <w:tcW w:w="1234" w:type="dxa"/>
          </w:tcPr>
          <w:p w:rsidR="00F80F83" w:rsidRDefault="00000000">
            <w:r>
              <w:t>1.7802</w:t>
            </w:r>
          </w:p>
        </w:tc>
        <w:tc>
          <w:tcPr>
            <w:tcW w:w="1234" w:type="dxa"/>
          </w:tcPr>
          <w:p w:rsidR="00F80F83" w:rsidRDefault="00000000">
            <w:r>
              <w:t>0.6842</w:t>
            </w:r>
          </w:p>
        </w:tc>
        <w:tc>
          <w:tcPr>
            <w:tcW w:w="1234" w:type="dxa"/>
          </w:tcPr>
          <w:p w:rsidR="00F80F83" w:rsidRDefault="00000000">
            <w:r>
              <w:t>2.6017</w:t>
            </w:r>
          </w:p>
        </w:tc>
        <w:tc>
          <w:tcPr>
            <w:tcW w:w="1234" w:type="dxa"/>
          </w:tcPr>
          <w:p w:rsidR="00F80F83" w:rsidRDefault="00000000">
            <w:r>
              <w:t>0.0093</w:t>
            </w:r>
          </w:p>
        </w:tc>
        <w:tc>
          <w:tcPr>
            <w:tcW w:w="1234" w:type="dxa"/>
          </w:tcPr>
          <w:p w:rsidR="00F80F83" w:rsidRDefault="00000000">
            <w:r>
              <w:t>0.4391</w:t>
            </w:r>
          </w:p>
        </w:tc>
        <w:tc>
          <w:tcPr>
            <w:tcW w:w="1234" w:type="dxa"/>
          </w:tcPr>
          <w:p w:rsidR="00F80F83" w:rsidRDefault="00000000">
            <w:r>
              <w:t>3.1212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HIGHEST_GRADE_COMPLETED_8</w:t>
            </w:r>
          </w:p>
        </w:tc>
        <w:tc>
          <w:tcPr>
            <w:tcW w:w="1234" w:type="dxa"/>
          </w:tcPr>
          <w:p w:rsidR="00F80F83" w:rsidRDefault="00000000">
            <w:r>
              <w:t>7.9239</w:t>
            </w:r>
          </w:p>
        </w:tc>
        <w:tc>
          <w:tcPr>
            <w:tcW w:w="1234" w:type="dxa"/>
          </w:tcPr>
          <w:p w:rsidR="00F80F83" w:rsidRDefault="00000000">
            <w:r>
              <w:t>1.4557</w:t>
            </w:r>
          </w:p>
        </w:tc>
        <w:tc>
          <w:tcPr>
            <w:tcW w:w="1234" w:type="dxa"/>
          </w:tcPr>
          <w:p w:rsidR="00F80F83" w:rsidRDefault="00000000">
            <w:r>
              <w:t>5.4434</w:t>
            </w:r>
          </w:p>
        </w:tc>
        <w:tc>
          <w:tcPr>
            <w:tcW w:w="1234" w:type="dxa"/>
          </w:tcPr>
          <w:p w:rsidR="00F80F83" w:rsidRDefault="00000000">
            <w:r>
              <w:t>0.0000</w:t>
            </w:r>
          </w:p>
        </w:tc>
        <w:tc>
          <w:tcPr>
            <w:tcW w:w="1234" w:type="dxa"/>
          </w:tcPr>
          <w:p w:rsidR="00F80F83" w:rsidRDefault="00000000">
            <w:r>
              <w:t>5.0708</w:t>
            </w:r>
          </w:p>
        </w:tc>
        <w:tc>
          <w:tcPr>
            <w:tcW w:w="1234" w:type="dxa"/>
          </w:tcPr>
          <w:p w:rsidR="00F80F83" w:rsidRDefault="00000000">
            <w:r>
              <w:t>10.7770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HIGHEST_GRADE_COMPLETED_9</w:t>
            </w:r>
          </w:p>
        </w:tc>
        <w:tc>
          <w:tcPr>
            <w:tcW w:w="1234" w:type="dxa"/>
          </w:tcPr>
          <w:p w:rsidR="00F80F83" w:rsidRDefault="00000000">
            <w:r>
              <w:t>2.3465</w:t>
            </w:r>
          </w:p>
        </w:tc>
        <w:tc>
          <w:tcPr>
            <w:tcW w:w="1234" w:type="dxa"/>
          </w:tcPr>
          <w:p w:rsidR="00F80F83" w:rsidRDefault="00000000">
            <w:r>
              <w:t>0.7314</w:t>
            </w:r>
          </w:p>
        </w:tc>
        <w:tc>
          <w:tcPr>
            <w:tcW w:w="1234" w:type="dxa"/>
          </w:tcPr>
          <w:p w:rsidR="00F80F83" w:rsidRDefault="00000000">
            <w:r>
              <w:t>3.2082</w:t>
            </w:r>
          </w:p>
        </w:tc>
        <w:tc>
          <w:tcPr>
            <w:tcW w:w="1234" w:type="dxa"/>
          </w:tcPr>
          <w:p w:rsidR="00F80F83" w:rsidRDefault="00000000">
            <w:r>
              <w:t>0.0013</w:t>
            </w:r>
          </w:p>
        </w:tc>
        <w:tc>
          <w:tcPr>
            <w:tcW w:w="1234" w:type="dxa"/>
          </w:tcPr>
          <w:p w:rsidR="00F80F83" w:rsidRDefault="00000000">
            <w:r>
              <w:t>0.9130</w:t>
            </w:r>
          </w:p>
        </w:tc>
        <w:tc>
          <w:tcPr>
            <w:tcW w:w="1234" w:type="dxa"/>
          </w:tcPr>
          <w:p w:rsidR="00F80F83" w:rsidRDefault="00000000">
            <w:r>
              <w:t>3.7801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ETHNICITY_1</w:t>
            </w:r>
          </w:p>
        </w:tc>
        <w:tc>
          <w:tcPr>
            <w:tcW w:w="1234" w:type="dxa"/>
          </w:tcPr>
          <w:p w:rsidR="00F80F83" w:rsidRDefault="00000000">
            <w:r>
              <w:t>0.0095</w:t>
            </w:r>
          </w:p>
        </w:tc>
        <w:tc>
          <w:tcPr>
            <w:tcW w:w="1234" w:type="dxa"/>
          </w:tcPr>
          <w:p w:rsidR="00F80F83" w:rsidRDefault="00000000">
            <w:r>
              <w:t>0.1081</w:t>
            </w:r>
          </w:p>
        </w:tc>
        <w:tc>
          <w:tcPr>
            <w:tcW w:w="1234" w:type="dxa"/>
          </w:tcPr>
          <w:p w:rsidR="00F80F83" w:rsidRDefault="00000000">
            <w:r>
              <w:t>0.0882</w:t>
            </w:r>
          </w:p>
        </w:tc>
        <w:tc>
          <w:tcPr>
            <w:tcW w:w="1234" w:type="dxa"/>
          </w:tcPr>
          <w:p w:rsidR="00F80F83" w:rsidRDefault="00000000">
            <w:r>
              <w:t>0.9297</w:t>
            </w:r>
          </w:p>
        </w:tc>
        <w:tc>
          <w:tcPr>
            <w:tcW w:w="1234" w:type="dxa"/>
          </w:tcPr>
          <w:p w:rsidR="00F80F83" w:rsidRDefault="00000000">
            <w:r>
              <w:t>-0.2024</w:t>
            </w:r>
          </w:p>
        </w:tc>
        <w:tc>
          <w:tcPr>
            <w:tcW w:w="1234" w:type="dxa"/>
          </w:tcPr>
          <w:p w:rsidR="00F80F83" w:rsidRDefault="00000000">
            <w:r>
              <w:t>0.2215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ETHNICITY_2</w:t>
            </w:r>
          </w:p>
        </w:tc>
        <w:tc>
          <w:tcPr>
            <w:tcW w:w="1234" w:type="dxa"/>
          </w:tcPr>
          <w:p w:rsidR="00F80F83" w:rsidRDefault="00000000">
            <w:r>
              <w:t>-0.3953</w:t>
            </w:r>
          </w:p>
        </w:tc>
        <w:tc>
          <w:tcPr>
            <w:tcW w:w="1234" w:type="dxa"/>
          </w:tcPr>
          <w:p w:rsidR="00F80F83" w:rsidRDefault="00000000">
            <w:r>
              <w:t>0.1230</w:t>
            </w:r>
          </w:p>
        </w:tc>
        <w:tc>
          <w:tcPr>
            <w:tcW w:w="1234" w:type="dxa"/>
          </w:tcPr>
          <w:p w:rsidR="00F80F83" w:rsidRDefault="00000000">
            <w:r>
              <w:t>-3.2136</w:t>
            </w:r>
          </w:p>
        </w:tc>
        <w:tc>
          <w:tcPr>
            <w:tcW w:w="1234" w:type="dxa"/>
          </w:tcPr>
          <w:p w:rsidR="00F80F83" w:rsidRDefault="00000000">
            <w:r>
              <w:t>0.0013</w:t>
            </w:r>
          </w:p>
        </w:tc>
        <w:tc>
          <w:tcPr>
            <w:tcW w:w="1234" w:type="dxa"/>
          </w:tcPr>
          <w:p w:rsidR="00F80F83" w:rsidRDefault="00000000">
            <w:r>
              <w:t>-0.6365</w:t>
            </w:r>
          </w:p>
        </w:tc>
        <w:tc>
          <w:tcPr>
            <w:tcW w:w="1234" w:type="dxa"/>
          </w:tcPr>
          <w:p w:rsidR="00F80F83" w:rsidRDefault="00000000">
            <w:r>
              <w:t>-0.1542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TESTING_REASON_1</w:t>
            </w:r>
          </w:p>
        </w:tc>
        <w:tc>
          <w:tcPr>
            <w:tcW w:w="1234" w:type="dxa"/>
          </w:tcPr>
          <w:p w:rsidR="00F80F83" w:rsidRDefault="00000000">
            <w:r>
              <w:t>-0.9871</w:t>
            </w:r>
          </w:p>
        </w:tc>
        <w:tc>
          <w:tcPr>
            <w:tcW w:w="1234" w:type="dxa"/>
          </w:tcPr>
          <w:p w:rsidR="00F80F83" w:rsidRDefault="00000000">
            <w:r>
              <w:t>0.8875</w:t>
            </w:r>
          </w:p>
        </w:tc>
        <w:tc>
          <w:tcPr>
            <w:tcW w:w="1234" w:type="dxa"/>
          </w:tcPr>
          <w:p w:rsidR="00F80F83" w:rsidRDefault="00000000">
            <w:r>
              <w:t>-1.1122</w:t>
            </w:r>
          </w:p>
        </w:tc>
        <w:tc>
          <w:tcPr>
            <w:tcW w:w="1234" w:type="dxa"/>
          </w:tcPr>
          <w:p w:rsidR="00F80F83" w:rsidRDefault="00000000">
            <w:r>
              <w:t>0.2661</w:t>
            </w:r>
          </w:p>
        </w:tc>
        <w:tc>
          <w:tcPr>
            <w:tcW w:w="1234" w:type="dxa"/>
          </w:tcPr>
          <w:p w:rsidR="00F80F83" w:rsidRDefault="00000000">
            <w:r>
              <w:t>-2.7265</w:t>
            </w:r>
          </w:p>
        </w:tc>
        <w:tc>
          <w:tcPr>
            <w:tcW w:w="1234" w:type="dxa"/>
          </w:tcPr>
          <w:p w:rsidR="00F80F83" w:rsidRDefault="00000000">
            <w:r>
              <w:t>0.7524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TESTING_REASON_2</w:t>
            </w:r>
          </w:p>
        </w:tc>
        <w:tc>
          <w:tcPr>
            <w:tcW w:w="1234" w:type="dxa"/>
          </w:tcPr>
          <w:p w:rsidR="00F80F83" w:rsidRDefault="00000000">
            <w:r>
              <w:t>-0.9267</w:t>
            </w:r>
          </w:p>
        </w:tc>
        <w:tc>
          <w:tcPr>
            <w:tcW w:w="1234" w:type="dxa"/>
          </w:tcPr>
          <w:p w:rsidR="00F80F83" w:rsidRDefault="00000000">
            <w:r>
              <w:t>0.8752</w:t>
            </w:r>
          </w:p>
        </w:tc>
        <w:tc>
          <w:tcPr>
            <w:tcW w:w="1234" w:type="dxa"/>
          </w:tcPr>
          <w:p w:rsidR="00F80F83" w:rsidRDefault="00000000">
            <w:r>
              <w:t>-1.0588</w:t>
            </w:r>
          </w:p>
        </w:tc>
        <w:tc>
          <w:tcPr>
            <w:tcW w:w="1234" w:type="dxa"/>
          </w:tcPr>
          <w:p w:rsidR="00F80F83" w:rsidRDefault="00000000">
            <w:r>
              <w:t>0.2897</w:t>
            </w:r>
          </w:p>
        </w:tc>
        <w:tc>
          <w:tcPr>
            <w:tcW w:w="1234" w:type="dxa"/>
          </w:tcPr>
          <w:p w:rsidR="00F80F83" w:rsidRDefault="00000000">
            <w:r>
              <w:t>-2.6420</w:t>
            </w:r>
          </w:p>
        </w:tc>
        <w:tc>
          <w:tcPr>
            <w:tcW w:w="1234" w:type="dxa"/>
          </w:tcPr>
          <w:p w:rsidR="00F80F83" w:rsidRDefault="00000000">
            <w:r>
              <w:t>0.7887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TESTING_REASON_3</w:t>
            </w:r>
          </w:p>
        </w:tc>
        <w:tc>
          <w:tcPr>
            <w:tcW w:w="1234" w:type="dxa"/>
          </w:tcPr>
          <w:p w:rsidR="00F80F83" w:rsidRDefault="00000000">
            <w:r>
              <w:t>-1.1046</w:t>
            </w:r>
          </w:p>
        </w:tc>
        <w:tc>
          <w:tcPr>
            <w:tcW w:w="1234" w:type="dxa"/>
          </w:tcPr>
          <w:p w:rsidR="00F80F83" w:rsidRDefault="00000000">
            <w:r>
              <w:t>0.8855</w:t>
            </w:r>
          </w:p>
        </w:tc>
        <w:tc>
          <w:tcPr>
            <w:tcW w:w="1234" w:type="dxa"/>
          </w:tcPr>
          <w:p w:rsidR="00F80F83" w:rsidRDefault="00000000">
            <w:r>
              <w:t>-1.2475</w:t>
            </w:r>
          </w:p>
        </w:tc>
        <w:tc>
          <w:tcPr>
            <w:tcW w:w="1234" w:type="dxa"/>
          </w:tcPr>
          <w:p w:rsidR="00F80F83" w:rsidRDefault="00000000">
            <w:r>
              <w:t>0.2122</w:t>
            </w:r>
          </w:p>
        </w:tc>
        <w:tc>
          <w:tcPr>
            <w:tcW w:w="1234" w:type="dxa"/>
          </w:tcPr>
          <w:p w:rsidR="00F80F83" w:rsidRDefault="00000000">
            <w:r>
              <w:t>-2.8402</w:t>
            </w:r>
          </w:p>
        </w:tc>
        <w:tc>
          <w:tcPr>
            <w:tcW w:w="1234" w:type="dxa"/>
          </w:tcPr>
          <w:p w:rsidR="00F80F83" w:rsidRDefault="00000000">
            <w:r>
              <w:t>0.6309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TESTING_REASON_4</w:t>
            </w:r>
          </w:p>
        </w:tc>
        <w:tc>
          <w:tcPr>
            <w:tcW w:w="1234" w:type="dxa"/>
          </w:tcPr>
          <w:p w:rsidR="00F80F83" w:rsidRDefault="00000000">
            <w:r>
              <w:t>-0.9484</w:t>
            </w:r>
          </w:p>
        </w:tc>
        <w:tc>
          <w:tcPr>
            <w:tcW w:w="1234" w:type="dxa"/>
          </w:tcPr>
          <w:p w:rsidR="00F80F83" w:rsidRDefault="00000000">
            <w:r>
              <w:t>0.9321</w:t>
            </w:r>
          </w:p>
        </w:tc>
        <w:tc>
          <w:tcPr>
            <w:tcW w:w="1234" w:type="dxa"/>
          </w:tcPr>
          <w:p w:rsidR="00F80F83" w:rsidRDefault="00000000">
            <w:r>
              <w:t>-1.0175</w:t>
            </w:r>
          </w:p>
        </w:tc>
        <w:tc>
          <w:tcPr>
            <w:tcW w:w="1234" w:type="dxa"/>
          </w:tcPr>
          <w:p w:rsidR="00F80F83" w:rsidRDefault="00000000">
            <w:r>
              <w:t>0.3089</w:t>
            </w:r>
          </w:p>
        </w:tc>
        <w:tc>
          <w:tcPr>
            <w:tcW w:w="1234" w:type="dxa"/>
          </w:tcPr>
          <w:p w:rsidR="00F80F83" w:rsidRDefault="00000000">
            <w:r>
              <w:t>-2.7752</w:t>
            </w:r>
          </w:p>
        </w:tc>
        <w:tc>
          <w:tcPr>
            <w:tcW w:w="1234" w:type="dxa"/>
          </w:tcPr>
          <w:p w:rsidR="00F80F83" w:rsidRDefault="00000000">
            <w:r>
              <w:t>0.8785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TESTING_REASON_5</w:t>
            </w:r>
          </w:p>
        </w:tc>
        <w:tc>
          <w:tcPr>
            <w:tcW w:w="1234" w:type="dxa"/>
          </w:tcPr>
          <w:p w:rsidR="00F80F83" w:rsidRDefault="00000000">
            <w:r>
              <w:t>-1.1029</w:t>
            </w:r>
          </w:p>
        </w:tc>
        <w:tc>
          <w:tcPr>
            <w:tcW w:w="1234" w:type="dxa"/>
          </w:tcPr>
          <w:p w:rsidR="00F80F83" w:rsidRDefault="00000000">
            <w:r>
              <w:t>0.8402</w:t>
            </w:r>
          </w:p>
        </w:tc>
        <w:tc>
          <w:tcPr>
            <w:tcW w:w="1234" w:type="dxa"/>
          </w:tcPr>
          <w:p w:rsidR="00F80F83" w:rsidRDefault="00000000">
            <w:r>
              <w:t>-1.3127</w:t>
            </w:r>
          </w:p>
        </w:tc>
        <w:tc>
          <w:tcPr>
            <w:tcW w:w="1234" w:type="dxa"/>
          </w:tcPr>
          <w:p w:rsidR="00F80F83" w:rsidRDefault="00000000">
            <w:r>
              <w:t>0.1893</w:t>
            </w:r>
          </w:p>
        </w:tc>
        <w:tc>
          <w:tcPr>
            <w:tcW w:w="1234" w:type="dxa"/>
          </w:tcPr>
          <w:p w:rsidR="00F80F83" w:rsidRDefault="00000000">
            <w:r>
              <w:t>-2.7497</w:t>
            </w:r>
          </w:p>
        </w:tc>
        <w:tc>
          <w:tcPr>
            <w:tcW w:w="1234" w:type="dxa"/>
          </w:tcPr>
          <w:p w:rsidR="00F80F83" w:rsidRDefault="00000000">
            <w:r>
              <w:t>0.5439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LANGUAGE_CODE_2</w:t>
            </w:r>
          </w:p>
        </w:tc>
        <w:tc>
          <w:tcPr>
            <w:tcW w:w="1234" w:type="dxa"/>
          </w:tcPr>
          <w:p w:rsidR="00F80F83" w:rsidRDefault="00000000">
            <w:r>
              <w:t>0.2627</w:t>
            </w:r>
          </w:p>
        </w:tc>
        <w:tc>
          <w:tcPr>
            <w:tcW w:w="1234" w:type="dxa"/>
          </w:tcPr>
          <w:p w:rsidR="00F80F83" w:rsidRDefault="00000000">
            <w:r>
              <w:t>0.2164</w:t>
            </w:r>
          </w:p>
        </w:tc>
        <w:tc>
          <w:tcPr>
            <w:tcW w:w="1234" w:type="dxa"/>
          </w:tcPr>
          <w:p w:rsidR="00F80F83" w:rsidRDefault="00000000">
            <w:r>
              <w:t>1.2138</w:t>
            </w:r>
          </w:p>
        </w:tc>
        <w:tc>
          <w:tcPr>
            <w:tcW w:w="1234" w:type="dxa"/>
          </w:tcPr>
          <w:p w:rsidR="00F80F83" w:rsidRDefault="00000000">
            <w:r>
              <w:t>0.2248</w:t>
            </w:r>
          </w:p>
        </w:tc>
        <w:tc>
          <w:tcPr>
            <w:tcW w:w="1234" w:type="dxa"/>
          </w:tcPr>
          <w:p w:rsidR="00F80F83" w:rsidRDefault="00000000">
            <w:r>
              <w:t>-0.1615</w:t>
            </w:r>
          </w:p>
        </w:tc>
        <w:tc>
          <w:tcPr>
            <w:tcW w:w="1234" w:type="dxa"/>
          </w:tcPr>
          <w:p w:rsidR="00F80F83" w:rsidRDefault="00000000">
            <w:r>
              <w:t>0.6868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reg_Northeast</w:t>
            </w:r>
          </w:p>
        </w:tc>
        <w:tc>
          <w:tcPr>
            <w:tcW w:w="1234" w:type="dxa"/>
          </w:tcPr>
          <w:p w:rsidR="00F80F83" w:rsidRDefault="00000000">
            <w:r>
              <w:t>-0.1817</w:t>
            </w:r>
          </w:p>
        </w:tc>
        <w:tc>
          <w:tcPr>
            <w:tcW w:w="1234" w:type="dxa"/>
          </w:tcPr>
          <w:p w:rsidR="00F80F83" w:rsidRDefault="00000000">
            <w:r>
              <w:t>0.2679</w:t>
            </w:r>
          </w:p>
        </w:tc>
        <w:tc>
          <w:tcPr>
            <w:tcW w:w="1234" w:type="dxa"/>
          </w:tcPr>
          <w:p w:rsidR="00F80F83" w:rsidRDefault="00000000">
            <w:r>
              <w:t>-0.6783</w:t>
            </w:r>
          </w:p>
        </w:tc>
        <w:tc>
          <w:tcPr>
            <w:tcW w:w="1234" w:type="dxa"/>
          </w:tcPr>
          <w:p w:rsidR="00F80F83" w:rsidRDefault="00000000">
            <w:r>
              <w:t>0.4976</w:t>
            </w:r>
          </w:p>
        </w:tc>
        <w:tc>
          <w:tcPr>
            <w:tcW w:w="1234" w:type="dxa"/>
          </w:tcPr>
          <w:p w:rsidR="00F80F83" w:rsidRDefault="00000000">
            <w:r>
              <w:t>-0.7069</w:t>
            </w:r>
          </w:p>
        </w:tc>
        <w:tc>
          <w:tcPr>
            <w:tcW w:w="1234" w:type="dxa"/>
          </w:tcPr>
          <w:p w:rsidR="00F80F83" w:rsidRDefault="00000000">
            <w:r>
              <w:t>0.3434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reg_South</w:t>
            </w:r>
          </w:p>
        </w:tc>
        <w:tc>
          <w:tcPr>
            <w:tcW w:w="1234" w:type="dxa"/>
          </w:tcPr>
          <w:p w:rsidR="00F80F83" w:rsidRDefault="00000000">
            <w:r>
              <w:t>0.2822</w:t>
            </w:r>
          </w:p>
        </w:tc>
        <w:tc>
          <w:tcPr>
            <w:tcW w:w="1234" w:type="dxa"/>
          </w:tcPr>
          <w:p w:rsidR="00F80F83" w:rsidRDefault="00000000">
            <w:r>
              <w:t>0.1301</w:t>
            </w:r>
          </w:p>
        </w:tc>
        <w:tc>
          <w:tcPr>
            <w:tcW w:w="1234" w:type="dxa"/>
          </w:tcPr>
          <w:p w:rsidR="00F80F83" w:rsidRDefault="00000000">
            <w:r>
              <w:t>2.1688</w:t>
            </w:r>
          </w:p>
        </w:tc>
        <w:tc>
          <w:tcPr>
            <w:tcW w:w="1234" w:type="dxa"/>
          </w:tcPr>
          <w:p w:rsidR="00F80F83" w:rsidRDefault="00000000">
            <w:r>
              <w:t>0.0301</w:t>
            </w:r>
          </w:p>
        </w:tc>
        <w:tc>
          <w:tcPr>
            <w:tcW w:w="1234" w:type="dxa"/>
          </w:tcPr>
          <w:p w:rsidR="00F80F83" w:rsidRDefault="00000000">
            <w:r>
              <w:t>0.0272</w:t>
            </w:r>
          </w:p>
        </w:tc>
        <w:tc>
          <w:tcPr>
            <w:tcW w:w="1234" w:type="dxa"/>
          </w:tcPr>
          <w:p w:rsidR="00F80F83" w:rsidRDefault="00000000">
            <w:r>
              <w:t>0.5373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reg_West</w:t>
            </w:r>
          </w:p>
        </w:tc>
        <w:tc>
          <w:tcPr>
            <w:tcW w:w="1234" w:type="dxa"/>
          </w:tcPr>
          <w:p w:rsidR="00F80F83" w:rsidRDefault="00000000">
            <w:r>
              <w:t>0.2772</w:t>
            </w:r>
          </w:p>
        </w:tc>
        <w:tc>
          <w:tcPr>
            <w:tcW w:w="1234" w:type="dxa"/>
          </w:tcPr>
          <w:p w:rsidR="00F80F83" w:rsidRDefault="00000000">
            <w:r>
              <w:t>0.1305</w:t>
            </w:r>
          </w:p>
        </w:tc>
        <w:tc>
          <w:tcPr>
            <w:tcW w:w="1234" w:type="dxa"/>
          </w:tcPr>
          <w:p w:rsidR="00F80F83" w:rsidRDefault="00000000">
            <w:r>
              <w:t>2.1250</w:t>
            </w:r>
          </w:p>
        </w:tc>
        <w:tc>
          <w:tcPr>
            <w:tcW w:w="1234" w:type="dxa"/>
          </w:tcPr>
          <w:p w:rsidR="00F80F83" w:rsidRDefault="00000000">
            <w:r>
              <w:t>0.0336</w:t>
            </w:r>
          </w:p>
        </w:tc>
        <w:tc>
          <w:tcPr>
            <w:tcW w:w="1234" w:type="dxa"/>
          </w:tcPr>
          <w:p w:rsidR="00F80F83" w:rsidRDefault="00000000">
            <w:r>
              <w:t>0.0215</w:t>
            </w:r>
          </w:p>
        </w:tc>
        <w:tc>
          <w:tcPr>
            <w:tcW w:w="1234" w:type="dxa"/>
          </w:tcPr>
          <w:p w:rsidR="00F80F83" w:rsidRDefault="00000000">
            <w:r>
              <w:t>0.5329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time_2020Q2</w:t>
            </w:r>
          </w:p>
        </w:tc>
        <w:tc>
          <w:tcPr>
            <w:tcW w:w="1234" w:type="dxa"/>
          </w:tcPr>
          <w:p w:rsidR="00F80F83" w:rsidRDefault="00000000">
            <w:r>
              <w:t>-0.0256</w:t>
            </w:r>
          </w:p>
        </w:tc>
        <w:tc>
          <w:tcPr>
            <w:tcW w:w="1234" w:type="dxa"/>
          </w:tcPr>
          <w:p w:rsidR="00F80F83" w:rsidRDefault="00000000">
            <w:r>
              <w:t>0.2686</w:t>
            </w:r>
          </w:p>
        </w:tc>
        <w:tc>
          <w:tcPr>
            <w:tcW w:w="1234" w:type="dxa"/>
          </w:tcPr>
          <w:p w:rsidR="00F80F83" w:rsidRDefault="00000000">
            <w:r>
              <w:t>-0.0952</w:t>
            </w:r>
          </w:p>
        </w:tc>
        <w:tc>
          <w:tcPr>
            <w:tcW w:w="1234" w:type="dxa"/>
          </w:tcPr>
          <w:p w:rsidR="00F80F83" w:rsidRDefault="00000000">
            <w:r>
              <w:t>0.9242</w:t>
            </w:r>
          </w:p>
        </w:tc>
        <w:tc>
          <w:tcPr>
            <w:tcW w:w="1234" w:type="dxa"/>
          </w:tcPr>
          <w:p w:rsidR="00F80F83" w:rsidRDefault="00000000">
            <w:r>
              <w:t>-0.5521</w:t>
            </w:r>
          </w:p>
        </w:tc>
        <w:tc>
          <w:tcPr>
            <w:tcW w:w="1234" w:type="dxa"/>
          </w:tcPr>
          <w:p w:rsidR="00F80F83" w:rsidRDefault="00000000">
            <w:r>
              <w:t>0.5010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time_2020Q3</w:t>
            </w:r>
          </w:p>
        </w:tc>
        <w:tc>
          <w:tcPr>
            <w:tcW w:w="1234" w:type="dxa"/>
          </w:tcPr>
          <w:p w:rsidR="00F80F83" w:rsidRDefault="00000000">
            <w:r>
              <w:t>0.2528</w:t>
            </w:r>
          </w:p>
        </w:tc>
        <w:tc>
          <w:tcPr>
            <w:tcW w:w="1234" w:type="dxa"/>
          </w:tcPr>
          <w:p w:rsidR="00F80F83" w:rsidRDefault="00000000">
            <w:r>
              <w:t>0.1804</w:t>
            </w:r>
          </w:p>
        </w:tc>
        <w:tc>
          <w:tcPr>
            <w:tcW w:w="1234" w:type="dxa"/>
          </w:tcPr>
          <w:p w:rsidR="00F80F83" w:rsidRDefault="00000000">
            <w:r>
              <w:t>1.4014</w:t>
            </w:r>
          </w:p>
        </w:tc>
        <w:tc>
          <w:tcPr>
            <w:tcW w:w="1234" w:type="dxa"/>
          </w:tcPr>
          <w:p w:rsidR="00F80F83" w:rsidRDefault="00000000">
            <w:r>
              <w:t>0.1611</w:t>
            </w:r>
          </w:p>
        </w:tc>
        <w:tc>
          <w:tcPr>
            <w:tcW w:w="1234" w:type="dxa"/>
          </w:tcPr>
          <w:p w:rsidR="00F80F83" w:rsidRDefault="00000000">
            <w:r>
              <w:t>-0.1007</w:t>
            </w:r>
          </w:p>
        </w:tc>
        <w:tc>
          <w:tcPr>
            <w:tcW w:w="1234" w:type="dxa"/>
          </w:tcPr>
          <w:p w:rsidR="00F80F83" w:rsidRDefault="00000000">
            <w:r>
              <w:t>0.6063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time_2020Q4</w:t>
            </w:r>
          </w:p>
        </w:tc>
        <w:tc>
          <w:tcPr>
            <w:tcW w:w="1234" w:type="dxa"/>
          </w:tcPr>
          <w:p w:rsidR="00F80F83" w:rsidRDefault="00000000">
            <w:r>
              <w:t>0.3223</w:t>
            </w:r>
          </w:p>
        </w:tc>
        <w:tc>
          <w:tcPr>
            <w:tcW w:w="1234" w:type="dxa"/>
          </w:tcPr>
          <w:p w:rsidR="00F80F83" w:rsidRDefault="00000000">
            <w:r>
              <w:t>0.1959</w:t>
            </w:r>
          </w:p>
        </w:tc>
        <w:tc>
          <w:tcPr>
            <w:tcW w:w="1234" w:type="dxa"/>
          </w:tcPr>
          <w:p w:rsidR="00F80F83" w:rsidRDefault="00000000">
            <w:r>
              <w:t>1.6449</w:t>
            </w:r>
          </w:p>
        </w:tc>
        <w:tc>
          <w:tcPr>
            <w:tcW w:w="1234" w:type="dxa"/>
          </w:tcPr>
          <w:p w:rsidR="00F80F83" w:rsidRDefault="00000000">
            <w:r>
              <w:t>0.1000</w:t>
            </w:r>
          </w:p>
        </w:tc>
        <w:tc>
          <w:tcPr>
            <w:tcW w:w="1234" w:type="dxa"/>
          </w:tcPr>
          <w:p w:rsidR="00F80F83" w:rsidRDefault="00000000">
            <w:r>
              <w:t>-0.0617</w:t>
            </w:r>
          </w:p>
        </w:tc>
        <w:tc>
          <w:tcPr>
            <w:tcW w:w="1234" w:type="dxa"/>
          </w:tcPr>
          <w:p w:rsidR="00F80F83" w:rsidRDefault="00000000">
            <w:r>
              <w:t>0.7063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time_2021Q1</w:t>
            </w:r>
          </w:p>
        </w:tc>
        <w:tc>
          <w:tcPr>
            <w:tcW w:w="1234" w:type="dxa"/>
          </w:tcPr>
          <w:p w:rsidR="00F80F83" w:rsidRDefault="00000000">
            <w:r>
              <w:t>0.4486</w:t>
            </w:r>
          </w:p>
        </w:tc>
        <w:tc>
          <w:tcPr>
            <w:tcW w:w="1234" w:type="dxa"/>
          </w:tcPr>
          <w:p w:rsidR="00F80F83" w:rsidRDefault="00000000">
            <w:r>
              <w:t>0.1832</w:t>
            </w:r>
          </w:p>
        </w:tc>
        <w:tc>
          <w:tcPr>
            <w:tcW w:w="1234" w:type="dxa"/>
          </w:tcPr>
          <w:p w:rsidR="00F80F83" w:rsidRDefault="00000000">
            <w:r>
              <w:t>2.4489</w:t>
            </w:r>
          </w:p>
        </w:tc>
        <w:tc>
          <w:tcPr>
            <w:tcW w:w="1234" w:type="dxa"/>
          </w:tcPr>
          <w:p w:rsidR="00F80F83" w:rsidRDefault="00000000">
            <w:r>
              <w:t>0.0143</w:t>
            </w:r>
          </w:p>
        </w:tc>
        <w:tc>
          <w:tcPr>
            <w:tcW w:w="1234" w:type="dxa"/>
          </w:tcPr>
          <w:p w:rsidR="00F80F83" w:rsidRDefault="00000000">
            <w:r>
              <w:t>0.0896</w:t>
            </w:r>
          </w:p>
        </w:tc>
        <w:tc>
          <w:tcPr>
            <w:tcW w:w="1234" w:type="dxa"/>
          </w:tcPr>
          <w:p w:rsidR="00F80F83" w:rsidRDefault="00000000">
            <w:r>
              <w:t>0.8077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lastRenderedPageBreak/>
              <w:t>time_2021Q2</w:t>
            </w:r>
          </w:p>
        </w:tc>
        <w:tc>
          <w:tcPr>
            <w:tcW w:w="1234" w:type="dxa"/>
          </w:tcPr>
          <w:p w:rsidR="00F80F83" w:rsidRDefault="00000000">
            <w:r>
              <w:t>0.1841</w:t>
            </w:r>
          </w:p>
        </w:tc>
        <w:tc>
          <w:tcPr>
            <w:tcW w:w="1234" w:type="dxa"/>
          </w:tcPr>
          <w:p w:rsidR="00F80F83" w:rsidRDefault="00000000">
            <w:r>
              <w:t>0.2102</w:t>
            </w:r>
          </w:p>
        </w:tc>
        <w:tc>
          <w:tcPr>
            <w:tcW w:w="1234" w:type="dxa"/>
          </w:tcPr>
          <w:p w:rsidR="00F80F83" w:rsidRDefault="00000000">
            <w:r>
              <w:t>0.8761</w:t>
            </w:r>
          </w:p>
        </w:tc>
        <w:tc>
          <w:tcPr>
            <w:tcW w:w="1234" w:type="dxa"/>
          </w:tcPr>
          <w:p w:rsidR="00F80F83" w:rsidRDefault="00000000">
            <w:r>
              <w:t>0.3810</w:t>
            </w:r>
          </w:p>
        </w:tc>
        <w:tc>
          <w:tcPr>
            <w:tcW w:w="1234" w:type="dxa"/>
          </w:tcPr>
          <w:p w:rsidR="00F80F83" w:rsidRDefault="00000000">
            <w:r>
              <w:t>-0.2278</w:t>
            </w:r>
          </w:p>
        </w:tc>
        <w:tc>
          <w:tcPr>
            <w:tcW w:w="1234" w:type="dxa"/>
          </w:tcPr>
          <w:p w:rsidR="00F80F83" w:rsidRDefault="00000000">
            <w:r>
              <w:t>0.5961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time_2021Q3</w:t>
            </w:r>
          </w:p>
        </w:tc>
        <w:tc>
          <w:tcPr>
            <w:tcW w:w="1234" w:type="dxa"/>
          </w:tcPr>
          <w:p w:rsidR="00F80F83" w:rsidRDefault="00000000">
            <w:r>
              <w:t>0.3055</w:t>
            </w:r>
          </w:p>
        </w:tc>
        <w:tc>
          <w:tcPr>
            <w:tcW w:w="1234" w:type="dxa"/>
          </w:tcPr>
          <w:p w:rsidR="00F80F83" w:rsidRDefault="00000000">
            <w:r>
              <w:t>0.1520</w:t>
            </w:r>
          </w:p>
        </w:tc>
        <w:tc>
          <w:tcPr>
            <w:tcW w:w="1234" w:type="dxa"/>
          </w:tcPr>
          <w:p w:rsidR="00F80F83" w:rsidRDefault="00000000">
            <w:r>
              <w:t>2.0093</w:t>
            </w:r>
          </w:p>
        </w:tc>
        <w:tc>
          <w:tcPr>
            <w:tcW w:w="1234" w:type="dxa"/>
          </w:tcPr>
          <w:p w:rsidR="00F80F83" w:rsidRDefault="00000000">
            <w:r>
              <w:t>0.0445</w:t>
            </w:r>
          </w:p>
        </w:tc>
        <w:tc>
          <w:tcPr>
            <w:tcW w:w="1234" w:type="dxa"/>
          </w:tcPr>
          <w:p w:rsidR="00F80F83" w:rsidRDefault="00000000">
            <w:r>
              <w:t>0.0075</w:t>
            </w:r>
          </w:p>
        </w:tc>
        <w:tc>
          <w:tcPr>
            <w:tcW w:w="1234" w:type="dxa"/>
          </w:tcPr>
          <w:p w:rsidR="00F80F83" w:rsidRDefault="00000000">
            <w:r>
              <w:t>0.6035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time_2021Q4</w:t>
            </w:r>
          </w:p>
        </w:tc>
        <w:tc>
          <w:tcPr>
            <w:tcW w:w="1234" w:type="dxa"/>
          </w:tcPr>
          <w:p w:rsidR="00F80F83" w:rsidRDefault="00000000">
            <w:r>
              <w:t>0.0475</w:t>
            </w:r>
          </w:p>
        </w:tc>
        <w:tc>
          <w:tcPr>
            <w:tcW w:w="1234" w:type="dxa"/>
          </w:tcPr>
          <w:p w:rsidR="00F80F83" w:rsidRDefault="00000000">
            <w:r>
              <w:t>0.1837</w:t>
            </w:r>
          </w:p>
        </w:tc>
        <w:tc>
          <w:tcPr>
            <w:tcW w:w="1234" w:type="dxa"/>
          </w:tcPr>
          <w:p w:rsidR="00F80F83" w:rsidRDefault="00000000">
            <w:r>
              <w:t>0.2589</w:t>
            </w:r>
          </w:p>
        </w:tc>
        <w:tc>
          <w:tcPr>
            <w:tcW w:w="1234" w:type="dxa"/>
          </w:tcPr>
          <w:p w:rsidR="00F80F83" w:rsidRDefault="00000000">
            <w:r>
              <w:t>0.7957</w:t>
            </w:r>
          </w:p>
        </w:tc>
        <w:tc>
          <w:tcPr>
            <w:tcW w:w="1234" w:type="dxa"/>
          </w:tcPr>
          <w:p w:rsidR="00F80F83" w:rsidRDefault="00000000">
            <w:r>
              <w:t>-0.3124</w:t>
            </w:r>
          </w:p>
        </w:tc>
        <w:tc>
          <w:tcPr>
            <w:tcW w:w="1234" w:type="dxa"/>
          </w:tcPr>
          <w:p w:rsidR="00F80F83" w:rsidRDefault="00000000">
            <w:r>
              <w:t>0.4075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time_2022Q1</w:t>
            </w:r>
          </w:p>
        </w:tc>
        <w:tc>
          <w:tcPr>
            <w:tcW w:w="1234" w:type="dxa"/>
          </w:tcPr>
          <w:p w:rsidR="00F80F83" w:rsidRDefault="00000000">
            <w:r>
              <w:t>-0.0781</w:t>
            </w:r>
          </w:p>
        </w:tc>
        <w:tc>
          <w:tcPr>
            <w:tcW w:w="1234" w:type="dxa"/>
          </w:tcPr>
          <w:p w:rsidR="00F80F83" w:rsidRDefault="00000000">
            <w:r>
              <w:t>0.2006</w:t>
            </w:r>
          </w:p>
        </w:tc>
        <w:tc>
          <w:tcPr>
            <w:tcW w:w="1234" w:type="dxa"/>
          </w:tcPr>
          <w:p w:rsidR="00F80F83" w:rsidRDefault="00000000">
            <w:r>
              <w:t>-0.3892</w:t>
            </w:r>
          </w:p>
        </w:tc>
        <w:tc>
          <w:tcPr>
            <w:tcW w:w="1234" w:type="dxa"/>
          </w:tcPr>
          <w:p w:rsidR="00F80F83" w:rsidRDefault="00000000">
            <w:r>
              <w:t>0.6971</w:t>
            </w:r>
          </w:p>
        </w:tc>
        <w:tc>
          <w:tcPr>
            <w:tcW w:w="1234" w:type="dxa"/>
          </w:tcPr>
          <w:p w:rsidR="00F80F83" w:rsidRDefault="00000000">
            <w:r>
              <w:t>-0.4711</w:t>
            </w:r>
          </w:p>
        </w:tc>
        <w:tc>
          <w:tcPr>
            <w:tcW w:w="1234" w:type="dxa"/>
          </w:tcPr>
          <w:p w:rsidR="00F80F83" w:rsidRDefault="00000000">
            <w:r>
              <w:t>0.3150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time_2022Q2</w:t>
            </w:r>
          </w:p>
        </w:tc>
        <w:tc>
          <w:tcPr>
            <w:tcW w:w="1234" w:type="dxa"/>
          </w:tcPr>
          <w:p w:rsidR="00F80F83" w:rsidRDefault="00000000">
            <w:r>
              <w:t>-0.1339</w:t>
            </w:r>
          </w:p>
        </w:tc>
        <w:tc>
          <w:tcPr>
            <w:tcW w:w="1234" w:type="dxa"/>
          </w:tcPr>
          <w:p w:rsidR="00F80F83" w:rsidRDefault="00000000">
            <w:r>
              <w:t>0.2002</w:t>
            </w:r>
          </w:p>
        </w:tc>
        <w:tc>
          <w:tcPr>
            <w:tcW w:w="1234" w:type="dxa"/>
          </w:tcPr>
          <w:p w:rsidR="00F80F83" w:rsidRDefault="00000000">
            <w:r>
              <w:t>-0.6691</w:t>
            </w:r>
          </w:p>
        </w:tc>
        <w:tc>
          <w:tcPr>
            <w:tcW w:w="1234" w:type="dxa"/>
          </w:tcPr>
          <w:p w:rsidR="00F80F83" w:rsidRDefault="00000000">
            <w:r>
              <w:t>0.5034</w:t>
            </w:r>
          </w:p>
        </w:tc>
        <w:tc>
          <w:tcPr>
            <w:tcW w:w="1234" w:type="dxa"/>
          </w:tcPr>
          <w:p w:rsidR="00F80F83" w:rsidRDefault="00000000">
            <w:r>
              <w:t>-0.5263</w:t>
            </w:r>
          </w:p>
        </w:tc>
        <w:tc>
          <w:tcPr>
            <w:tcW w:w="1234" w:type="dxa"/>
          </w:tcPr>
          <w:p w:rsidR="00F80F83" w:rsidRDefault="00000000">
            <w:r>
              <w:t>0.2584</w:t>
            </w:r>
          </w:p>
        </w:tc>
      </w:tr>
      <w:tr w:rsidR="00F80F83">
        <w:tc>
          <w:tcPr>
            <w:tcW w:w="1234" w:type="dxa"/>
          </w:tcPr>
          <w:p w:rsidR="00F80F83" w:rsidRDefault="00000000">
            <w:r>
              <w:t>time_2022Q3</w:t>
            </w:r>
          </w:p>
        </w:tc>
        <w:tc>
          <w:tcPr>
            <w:tcW w:w="1234" w:type="dxa"/>
          </w:tcPr>
          <w:p w:rsidR="00F80F83" w:rsidRDefault="00000000">
            <w:r>
              <w:t>-1.3355</w:t>
            </w:r>
          </w:p>
        </w:tc>
        <w:tc>
          <w:tcPr>
            <w:tcW w:w="1234" w:type="dxa"/>
          </w:tcPr>
          <w:p w:rsidR="00F80F83" w:rsidRDefault="00000000">
            <w:r>
              <w:t>0.2170</w:t>
            </w:r>
          </w:p>
        </w:tc>
        <w:tc>
          <w:tcPr>
            <w:tcW w:w="1234" w:type="dxa"/>
          </w:tcPr>
          <w:p w:rsidR="00F80F83" w:rsidRDefault="00000000">
            <w:r>
              <w:t>-6.1542</w:t>
            </w:r>
          </w:p>
        </w:tc>
        <w:tc>
          <w:tcPr>
            <w:tcW w:w="1234" w:type="dxa"/>
          </w:tcPr>
          <w:p w:rsidR="00F80F83" w:rsidRDefault="00000000">
            <w:r>
              <w:t>0.0000</w:t>
            </w:r>
          </w:p>
        </w:tc>
        <w:tc>
          <w:tcPr>
            <w:tcW w:w="1234" w:type="dxa"/>
          </w:tcPr>
          <w:p w:rsidR="00F80F83" w:rsidRDefault="00000000">
            <w:r>
              <w:t>-1.7608</w:t>
            </w:r>
          </w:p>
        </w:tc>
        <w:tc>
          <w:tcPr>
            <w:tcW w:w="1234" w:type="dxa"/>
          </w:tcPr>
          <w:p w:rsidR="00F80F83" w:rsidRDefault="00000000">
            <w:r>
              <w:t>-0.9102</w:t>
            </w:r>
          </w:p>
        </w:tc>
      </w:tr>
    </w:tbl>
    <w:p w:rsidR="00F80F83" w:rsidRDefault="00764146">
      <w:pPr>
        <w:pStyle w:val="1"/>
      </w:pPr>
      <w:r>
        <w:rPr>
          <w:rFonts w:hint="eastAsia"/>
          <w:lang w:eastAsia="zh-CN"/>
        </w:rPr>
        <w:t xml:space="preserve">8. </w:t>
      </w:r>
      <w:r>
        <w:t>Tables — Rankings</w:t>
      </w:r>
    </w:p>
    <w:p w:rsidR="00F80F83" w:rsidRDefault="00000000">
      <w:pPr>
        <w:rPr>
          <w:lang w:eastAsia="zh-CN"/>
        </w:rPr>
      </w:pPr>
      <w:r>
        <w:rPr>
          <w:b/>
        </w:rPr>
        <w:t xml:space="preserve">Table G — </w:t>
      </w:r>
      <w:r w:rsidRPr="00764146">
        <w:rPr>
          <w:b/>
          <w:highlight w:val="yellow"/>
        </w:rPr>
        <w:t xml:space="preserve">Top 15 </w:t>
      </w:r>
      <w:r w:rsidR="00764146">
        <w:rPr>
          <w:rFonts w:hint="eastAsia"/>
          <w:b/>
          <w:highlight w:val="yellow"/>
          <w:lang w:eastAsia="zh-CN"/>
        </w:rPr>
        <w:t xml:space="preserve">States </w:t>
      </w:r>
      <w:r w:rsidRPr="00764146">
        <w:rPr>
          <w:b/>
          <w:highlight w:val="yellow"/>
        </w:rPr>
        <w:t>by enrollment rate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612"/>
        <w:gridCol w:w="725"/>
        <w:gridCol w:w="680"/>
        <w:gridCol w:w="722"/>
        <w:gridCol w:w="666"/>
        <w:gridCol w:w="815"/>
        <w:gridCol w:w="741"/>
        <w:gridCol w:w="705"/>
        <w:gridCol w:w="917"/>
        <w:gridCol w:w="723"/>
        <w:gridCol w:w="772"/>
        <w:gridCol w:w="778"/>
      </w:tblGrid>
      <w:tr w:rsidR="00F80F83">
        <w:tc>
          <w:tcPr>
            <w:tcW w:w="720" w:type="dxa"/>
          </w:tcPr>
          <w:p w:rsidR="00F80F83" w:rsidRDefault="00000000">
            <w:r>
              <w:t>C_STATE</w:t>
            </w:r>
          </w:p>
        </w:tc>
        <w:tc>
          <w:tcPr>
            <w:tcW w:w="720" w:type="dxa"/>
          </w:tcPr>
          <w:p w:rsidR="00F80F83" w:rsidRDefault="00000000">
            <w:r>
              <w:t>n_exam_takers</w:t>
            </w:r>
          </w:p>
        </w:tc>
        <w:tc>
          <w:tcPr>
            <w:tcW w:w="720" w:type="dxa"/>
          </w:tcPr>
          <w:p w:rsidR="00F80F83" w:rsidRDefault="00000000">
            <w:r>
              <w:t>n_completers</w:t>
            </w:r>
          </w:p>
        </w:tc>
        <w:tc>
          <w:tcPr>
            <w:tcW w:w="720" w:type="dxa"/>
          </w:tcPr>
          <w:p w:rsidR="00F80F83" w:rsidRDefault="00000000">
            <w:r>
              <w:t>prep_coverage</w:t>
            </w:r>
          </w:p>
        </w:tc>
        <w:tc>
          <w:tcPr>
            <w:tcW w:w="720" w:type="dxa"/>
          </w:tcPr>
          <w:p w:rsidR="00F80F83" w:rsidRDefault="00000000">
            <w:r>
              <w:t>n_candidates</w:t>
            </w:r>
          </w:p>
        </w:tc>
        <w:tc>
          <w:tcPr>
            <w:tcW w:w="720" w:type="dxa"/>
          </w:tcPr>
          <w:p w:rsidR="00F80F83" w:rsidRDefault="00000000">
            <w:r>
              <w:t>n_testing_centers</w:t>
            </w:r>
          </w:p>
        </w:tc>
        <w:tc>
          <w:tcPr>
            <w:tcW w:w="720" w:type="dxa"/>
          </w:tcPr>
          <w:p w:rsidR="00F80F83" w:rsidRDefault="00000000">
            <w:r>
              <w:t>n_prep_centers</w:t>
            </w:r>
          </w:p>
        </w:tc>
        <w:tc>
          <w:tcPr>
            <w:tcW w:w="720" w:type="dxa"/>
          </w:tcPr>
          <w:p w:rsidR="00F80F83" w:rsidRDefault="00000000">
            <w:r>
              <w:t>census_region</w:t>
            </w:r>
          </w:p>
        </w:tc>
        <w:tc>
          <w:tcPr>
            <w:tcW w:w="720" w:type="dxa"/>
          </w:tcPr>
          <w:p w:rsidR="00F80F83" w:rsidRDefault="00000000">
            <w:r>
              <w:t>prep_center_density</w:t>
            </w:r>
          </w:p>
        </w:tc>
        <w:tc>
          <w:tcPr>
            <w:tcW w:w="720" w:type="dxa"/>
          </w:tcPr>
          <w:p w:rsidR="00F80F83" w:rsidRDefault="00000000">
            <w:r>
              <w:t>center_density</w:t>
            </w:r>
          </w:p>
        </w:tc>
        <w:tc>
          <w:tcPr>
            <w:tcW w:w="720" w:type="dxa"/>
          </w:tcPr>
          <w:p w:rsidR="00F80F83" w:rsidRDefault="00000000">
            <w:r>
              <w:t>enrollment_rate</w:t>
            </w:r>
          </w:p>
        </w:tc>
        <w:tc>
          <w:tcPr>
            <w:tcW w:w="720" w:type="dxa"/>
          </w:tcPr>
          <w:p w:rsidR="00F80F83" w:rsidRDefault="00000000">
            <w:r>
              <w:t>completion_rate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AK</w:t>
            </w:r>
          </w:p>
        </w:tc>
        <w:tc>
          <w:tcPr>
            <w:tcW w:w="720" w:type="dxa"/>
          </w:tcPr>
          <w:p w:rsidR="00F80F83" w:rsidRDefault="00000000">
            <w:r>
              <w:t>21</w:t>
            </w:r>
          </w:p>
        </w:tc>
        <w:tc>
          <w:tcPr>
            <w:tcW w:w="720" w:type="dxa"/>
          </w:tcPr>
          <w:p w:rsidR="00F80F83" w:rsidRDefault="00000000">
            <w:r>
              <w:t>7</w:t>
            </w:r>
          </w:p>
        </w:tc>
        <w:tc>
          <w:tcPr>
            <w:tcW w:w="720" w:type="dxa"/>
          </w:tcPr>
          <w:p w:rsidR="00F80F83" w:rsidRDefault="00000000">
            <w:r>
              <w:t>0.3810</w:t>
            </w:r>
          </w:p>
        </w:tc>
        <w:tc>
          <w:tcPr>
            <w:tcW w:w="720" w:type="dxa"/>
          </w:tcPr>
          <w:p w:rsidR="00F80F83" w:rsidRDefault="00000000">
            <w:r>
              <w:t>21</w:t>
            </w:r>
          </w:p>
        </w:tc>
        <w:tc>
          <w:tcPr>
            <w:tcW w:w="720" w:type="dxa"/>
          </w:tcPr>
          <w:p w:rsidR="00F80F83" w:rsidRDefault="00000000">
            <w:r>
              <w:t>11.0000</w:t>
            </w:r>
          </w:p>
        </w:tc>
        <w:tc>
          <w:tcPr>
            <w:tcW w:w="720" w:type="dxa"/>
          </w:tcPr>
          <w:p w:rsidR="00F80F83" w:rsidRDefault="00000000">
            <w:r>
              <w:t>8</w:t>
            </w:r>
          </w:p>
        </w:tc>
        <w:tc>
          <w:tcPr>
            <w:tcW w:w="720" w:type="dxa"/>
          </w:tcPr>
          <w:p w:rsidR="00F80F83" w:rsidRDefault="00000000">
            <w:r>
              <w:t>West</w:t>
            </w:r>
          </w:p>
        </w:tc>
        <w:tc>
          <w:tcPr>
            <w:tcW w:w="720" w:type="dxa"/>
          </w:tcPr>
          <w:p w:rsidR="00F80F83" w:rsidRDefault="00000000">
            <w:r>
              <w:t>0.3810</w:t>
            </w:r>
          </w:p>
        </w:tc>
        <w:tc>
          <w:tcPr>
            <w:tcW w:w="720" w:type="dxa"/>
          </w:tcPr>
          <w:p w:rsidR="00F80F83" w:rsidRDefault="00000000">
            <w:r>
              <w:t>0.5238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0.3333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IN</w:t>
            </w:r>
          </w:p>
        </w:tc>
        <w:tc>
          <w:tcPr>
            <w:tcW w:w="720" w:type="dxa"/>
          </w:tcPr>
          <w:p w:rsidR="00F80F83" w:rsidRDefault="00000000">
            <w:r>
              <w:t>7</w:t>
            </w:r>
          </w:p>
        </w:tc>
        <w:tc>
          <w:tcPr>
            <w:tcW w:w="720" w:type="dxa"/>
          </w:tcPr>
          <w:p w:rsidR="00F80F83" w:rsidRDefault="00000000">
            <w:r>
              <w:t>2</w:t>
            </w:r>
          </w:p>
        </w:tc>
        <w:tc>
          <w:tcPr>
            <w:tcW w:w="720" w:type="dxa"/>
          </w:tcPr>
          <w:p w:rsidR="00F80F83" w:rsidRDefault="00000000">
            <w:r>
              <w:t>0.0000</w:t>
            </w:r>
          </w:p>
        </w:tc>
        <w:tc>
          <w:tcPr>
            <w:tcW w:w="720" w:type="dxa"/>
          </w:tcPr>
          <w:p w:rsidR="00F80F83" w:rsidRDefault="00000000">
            <w:r>
              <w:t>7</w:t>
            </w:r>
          </w:p>
        </w:tc>
        <w:tc>
          <w:tcPr>
            <w:tcW w:w="720" w:type="dxa"/>
          </w:tcPr>
          <w:p w:rsidR="00F80F83" w:rsidRDefault="00000000">
            <w:r>
              <w:t>3.0000</w:t>
            </w:r>
          </w:p>
        </w:tc>
        <w:tc>
          <w:tcPr>
            <w:tcW w:w="720" w:type="dxa"/>
          </w:tcPr>
          <w:p w:rsidR="00F80F83" w:rsidRDefault="00000000">
            <w:r>
              <w:t>1</w:t>
            </w:r>
          </w:p>
        </w:tc>
        <w:tc>
          <w:tcPr>
            <w:tcW w:w="720" w:type="dxa"/>
          </w:tcPr>
          <w:p w:rsidR="00F80F83" w:rsidRDefault="00000000">
            <w:r>
              <w:t>Midwest</w:t>
            </w:r>
          </w:p>
        </w:tc>
        <w:tc>
          <w:tcPr>
            <w:tcW w:w="720" w:type="dxa"/>
          </w:tcPr>
          <w:p w:rsidR="00F80F83" w:rsidRDefault="00000000">
            <w:r>
              <w:t>0.1429</w:t>
            </w:r>
          </w:p>
        </w:tc>
        <w:tc>
          <w:tcPr>
            <w:tcW w:w="720" w:type="dxa"/>
          </w:tcPr>
          <w:p w:rsidR="00F80F83" w:rsidRDefault="00000000">
            <w:r>
              <w:t>0.4286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0.2857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WV</w:t>
            </w:r>
          </w:p>
        </w:tc>
        <w:tc>
          <w:tcPr>
            <w:tcW w:w="720" w:type="dxa"/>
          </w:tcPr>
          <w:p w:rsidR="00F80F83" w:rsidRDefault="00000000">
            <w:r>
              <w:t>10</w:t>
            </w:r>
          </w:p>
        </w:tc>
        <w:tc>
          <w:tcPr>
            <w:tcW w:w="720" w:type="dxa"/>
          </w:tcPr>
          <w:p w:rsidR="00F80F83" w:rsidRDefault="00000000">
            <w:r>
              <w:t>4</w:t>
            </w:r>
          </w:p>
        </w:tc>
        <w:tc>
          <w:tcPr>
            <w:tcW w:w="720" w:type="dxa"/>
          </w:tcPr>
          <w:p w:rsidR="00F80F83" w:rsidRDefault="00000000">
            <w:r>
              <w:t>0.1000</w:t>
            </w:r>
          </w:p>
        </w:tc>
        <w:tc>
          <w:tcPr>
            <w:tcW w:w="720" w:type="dxa"/>
          </w:tcPr>
          <w:p w:rsidR="00F80F83" w:rsidRDefault="00000000">
            <w:r>
              <w:t>10</w:t>
            </w:r>
          </w:p>
        </w:tc>
        <w:tc>
          <w:tcPr>
            <w:tcW w:w="720" w:type="dxa"/>
          </w:tcPr>
          <w:p w:rsidR="00F80F83" w:rsidRDefault="00000000">
            <w:r>
              <w:t>6.0000</w:t>
            </w:r>
          </w:p>
        </w:tc>
        <w:tc>
          <w:tcPr>
            <w:tcW w:w="720" w:type="dxa"/>
          </w:tcPr>
          <w:p w:rsidR="00F80F83" w:rsidRDefault="00000000">
            <w:r>
              <w:t>2</w:t>
            </w:r>
          </w:p>
        </w:tc>
        <w:tc>
          <w:tcPr>
            <w:tcW w:w="720" w:type="dxa"/>
          </w:tcPr>
          <w:p w:rsidR="00F80F83" w:rsidRDefault="00000000">
            <w:r>
              <w:t>South</w:t>
            </w:r>
          </w:p>
        </w:tc>
        <w:tc>
          <w:tcPr>
            <w:tcW w:w="720" w:type="dxa"/>
          </w:tcPr>
          <w:p w:rsidR="00F80F83" w:rsidRDefault="00000000">
            <w:r>
              <w:t>0.2000</w:t>
            </w:r>
          </w:p>
        </w:tc>
        <w:tc>
          <w:tcPr>
            <w:tcW w:w="720" w:type="dxa"/>
          </w:tcPr>
          <w:p w:rsidR="00F80F83" w:rsidRDefault="00000000">
            <w:r>
              <w:t>0.6000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0.4000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UNKNOWN</w:t>
            </w:r>
          </w:p>
        </w:tc>
        <w:tc>
          <w:tcPr>
            <w:tcW w:w="720" w:type="dxa"/>
          </w:tcPr>
          <w:p w:rsidR="00F80F83" w:rsidRDefault="00000000">
            <w:r>
              <w:t>47</w:t>
            </w:r>
          </w:p>
        </w:tc>
        <w:tc>
          <w:tcPr>
            <w:tcW w:w="720" w:type="dxa"/>
          </w:tcPr>
          <w:p w:rsidR="00F80F83" w:rsidRDefault="00000000">
            <w:r>
              <w:t>24</w:t>
            </w:r>
          </w:p>
        </w:tc>
        <w:tc>
          <w:tcPr>
            <w:tcW w:w="720" w:type="dxa"/>
          </w:tcPr>
          <w:p w:rsidR="00F80F83" w:rsidRDefault="00000000">
            <w:r>
              <w:t>0.2340</w:t>
            </w:r>
          </w:p>
        </w:tc>
        <w:tc>
          <w:tcPr>
            <w:tcW w:w="720" w:type="dxa"/>
          </w:tcPr>
          <w:p w:rsidR="00F80F83" w:rsidRDefault="00000000">
            <w:r>
              <w:t>47</w:t>
            </w:r>
          </w:p>
        </w:tc>
        <w:tc>
          <w:tcPr>
            <w:tcW w:w="720" w:type="dxa"/>
          </w:tcPr>
          <w:p w:rsidR="00F80F83" w:rsidRDefault="00000000">
            <w:r>
              <w:t>29.0000</w:t>
            </w:r>
          </w:p>
        </w:tc>
        <w:tc>
          <w:tcPr>
            <w:tcW w:w="720" w:type="dxa"/>
          </w:tcPr>
          <w:p w:rsidR="00F80F83" w:rsidRDefault="00000000">
            <w:r>
              <w:t>9</w:t>
            </w:r>
          </w:p>
        </w:tc>
        <w:tc>
          <w:tcPr>
            <w:tcW w:w="720" w:type="dxa"/>
          </w:tcPr>
          <w:p w:rsidR="00F80F83" w:rsidRDefault="00F80F83"/>
        </w:tc>
        <w:tc>
          <w:tcPr>
            <w:tcW w:w="720" w:type="dxa"/>
          </w:tcPr>
          <w:p w:rsidR="00F80F83" w:rsidRDefault="00000000">
            <w:r>
              <w:t>0.1915</w:t>
            </w:r>
          </w:p>
        </w:tc>
        <w:tc>
          <w:tcPr>
            <w:tcW w:w="720" w:type="dxa"/>
          </w:tcPr>
          <w:p w:rsidR="00F80F83" w:rsidRDefault="00000000">
            <w:r>
              <w:t>0.6170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0.5106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TX</w:t>
            </w:r>
          </w:p>
        </w:tc>
        <w:tc>
          <w:tcPr>
            <w:tcW w:w="720" w:type="dxa"/>
          </w:tcPr>
          <w:p w:rsidR="00F80F83" w:rsidRDefault="00000000">
            <w:r>
              <w:t>8</w:t>
            </w:r>
          </w:p>
        </w:tc>
        <w:tc>
          <w:tcPr>
            <w:tcW w:w="720" w:type="dxa"/>
          </w:tcPr>
          <w:p w:rsidR="00F80F83" w:rsidRDefault="00000000">
            <w:r>
              <w:t>6</w:t>
            </w:r>
          </w:p>
        </w:tc>
        <w:tc>
          <w:tcPr>
            <w:tcW w:w="720" w:type="dxa"/>
          </w:tcPr>
          <w:p w:rsidR="00F80F83" w:rsidRDefault="00000000">
            <w:r>
              <w:t>0.0000</w:t>
            </w:r>
          </w:p>
        </w:tc>
        <w:tc>
          <w:tcPr>
            <w:tcW w:w="720" w:type="dxa"/>
          </w:tcPr>
          <w:p w:rsidR="00F80F83" w:rsidRDefault="00000000">
            <w:r>
              <w:t>8</w:t>
            </w:r>
          </w:p>
        </w:tc>
        <w:tc>
          <w:tcPr>
            <w:tcW w:w="720" w:type="dxa"/>
          </w:tcPr>
          <w:p w:rsidR="00F80F83" w:rsidRDefault="00000000">
            <w:r>
              <w:t>12.0000</w:t>
            </w:r>
          </w:p>
        </w:tc>
        <w:tc>
          <w:tcPr>
            <w:tcW w:w="720" w:type="dxa"/>
          </w:tcPr>
          <w:p w:rsidR="00F80F83" w:rsidRDefault="00000000">
            <w:r>
              <w:t>1</w:t>
            </w:r>
          </w:p>
        </w:tc>
        <w:tc>
          <w:tcPr>
            <w:tcW w:w="720" w:type="dxa"/>
          </w:tcPr>
          <w:p w:rsidR="00F80F83" w:rsidRDefault="00000000">
            <w:r>
              <w:t>South</w:t>
            </w:r>
          </w:p>
        </w:tc>
        <w:tc>
          <w:tcPr>
            <w:tcW w:w="720" w:type="dxa"/>
          </w:tcPr>
          <w:p w:rsidR="00F80F83" w:rsidRDefault="00000000">
            <w:r>
              <w:t>0.1250</w:t>
            </w:r>
          </w:p>
        </w:tc>
        <w:tc>
          <w:tcPr>
            <w:tcW w:w="720" w:type="dxa"/>
          </w:tcPr>
          <w:p w:rsidR="00F80F83" w:rsidRDefault="00000000">
            <w:r>
              <w:t>1.5000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0.7500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TN</w:t>
            </w:r>
          </w:p>
        </w:tc>
        <w:tc>
          <w:tcPr>
            <w:tcW w:w="720" w:type="dxa"/>
          </w:tcPr>
          <w:p w:rsidR="00F80F83" w:rsidRDefault="00000000">
            <w:r>
              <w:t>3</w:t>
            </w:r>
          </w:p>
        </w:tc>
        <w:tc>
          <w:tcPr>
            <w:tcW w:w="720" w:type="dxa"/>
          </w:tcPr>
          <w:p w:rsidR="00F80F83" w:rsidRDefault="00000000">
            <w:r>
              <w:t>0</w:t>
            </w:r>
          </w:p>
        </w:tc>
        <w:tc>
          <w:tcPr>
            <w:tcW w:w="720" w:type="dxa"/>
          </w:tcPr>
          <w:p w:rsidR="00F80F83" w:rsidRDefault="00000000">
            <w:r>
              <w:t>0.3333</w:t>
            </w:r>
          </w:p>
        </w:tc>
        <w:tc>
          <w:tcPr>
            <w:tcW w:w="720" w:type="dxa"/>
          </w:tcPr>
          <w:p w:rsidR="00F80F83" w:rsidRDefault="00000000">
            <w:r>
              <w:t>3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2</w:t>
            </w:r>
          </w:p>
        </w:tc>
        <w:tc>
          <w:tcPr>
            <w:tcW w:w="720" w:type="dxa"/>
          </w:tcPr>
          <w:p w:rsidR="00F80F83" w:rsidRDefault="00000000">
            <w:r>
              <w:t>South</w:t>
            </w:r>
          </w:p>
        </w:tc>
        <w:tc>
          <w:tcPr>
            <w:tcW w:w="720" w:type="dxa"/>
          </w:tcPr>
          <w:p w:rsidR="00F80F83" w:rsidRDefault="00000000">
            <w:r>
              <w:t>0.6667</w:t>
            </w:r>
          </w:p>
        </w:tc>
        <w:tc>
          <w:tcPr>
            <w:tcW w:w="720" w:type="dxa"/>
          </w:tcPr>
          <w:p w:rsidR="00F80F83" w:rsidRDefault="00000000">
            <w:r>
              <w:t>0.3333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0.0000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SD</w:t>
            </w:r>
          </w:p>
        </w:tc>
        <w:tc>
          <w:tcPr>
            <w:tcW w:w="720" w:type="dxa"/>
          </w:tcPr>
          <w:p w:rsidR="00F80F83" w:rsidRDefault="00000000">
            <w:r>
              <w:t>29</w:t>
            </w:r>
          </w:p>
        </w:tc>
        <w:tc>
          <w:tcPr>
            <w:tcW w:w="720" w:type="dxa"/>
          </w:tcPr>
          <w:p w:rsidR="00F80F83" w:rsidRDefault="00000000">
            <w:r>
              <w:t>14</w:t>
            </w:r>
          </w:p>
        </w:tc>
        <w:tc>
          <w:tcPr>
            <w:tcW w:w="720" w:type="dxa"/>
          </w:tcPr>
          <w:p w:rsidR="00F80F83" w:rsidRDefault="00000000">
            <w:r>
              <w:t>0.5172</w:t>
            </w:r>
          </w:p>
        </w:tc>
        <w:tc>
          <w:tcPr>
            <w:tcW w:w="720" w:type="dxa"/>
          </w:tcPr>
          <w:p w:rsidR="00F80F83" w:rsidRDefault="00000000">
            <w:r>
              <w:t>29</w:t>
            </w:r>
          </w:p>
        </w:tc>
        <w:tc>
          <w:tcPr>
            <w:tcW w:w="720" w:type="dxa"/>
          </w:tcPr>
          <w:p w:rsidR="00F80F83" w:rsidRDefault="00000000">
            <w:r>
              <w:t>12.0000</w:t>
            </w:r>
          </w:p>
        </w:tc>
        <w:tc>
          <w:tcPr>
            <w:tcW w:w="720" w:type="dxa"/>
          </w:tcPr>
          <w:p w:rsidR="00F80F83" w:rsidRDefault="00000000">
            <w:r>
              <w:t>9</w:t>
            </w:r>
          </w:p>
        </w:tc>
        <w:tc>
          <w:tcPr>
            <w:tcW w:w="720" w:type="dxa"/>
          </w:tcPr>
          <w:p w:rsidR="00F80F83" w:rsidRDefault="00000000">
            <w:r>
              <w:t>Midwest</w:t>
            </w:r>
          </w:p>
        </w:tc>
        <w:tc>
          <w:tcPr>
            <w:tcW w:w="720" w:type="dxa"/>
          </w:tcPr>
          <w:p w:rsidR="00F80F83" w:rsidRDefault="00000000">
            <w:r>
              <w:t>0.3103</w:t>
            </w:r>
          </w:p>
        </w:tc>
        <w:tc>
          <w:tcPr>
            <w:tcW w:w="720" w:type="dxa"/>
          </w:tcPr>
          <w:p w:rsidR="00F80F83" w:rsidRDefault="00000000">
            <w:r>
              <w:t>0.4138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0.4828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RI</w:t>
            </w:r>
          </w:p>
        </w:tc>
        <w:tc>
          <w:tcPr>
            <w:tcW w:w="720" w:type="dxa"/>
          </w:tcPr>
          <w:p w:rsidR="00F80F83" w:rsidRDefault="00000000">
            <w:r>
              <w:t>20</w:t>
            </w:r>
          </w:p>
        </w:tc>
        <w:tc>
          <w:tcPr>
            <w:tcW w:w="720" w:type="dxa"/>
          </w:tcPr>
          <w:p w:rsidR="00F80F83" w:rsidRDefault="00000000">
            <w:r>
              <w:t>4</w:t>
            </w:r>
          </w:p>
        </w:tc>
        <w:tc>
          <w:tcPr>
            <w:tcW w:w="720" w:type="dxa"/>
          </w:tcPr>
          <w:p w:rsidR="00F80F83" w:rsidRDefault="00000000">
            <w:r>
              <w:t>0.5000</w:t>
            </w:r>
          </w:p>
        </w:tc>
        <w:tc>
          <w:tcPr>
            <w:tcW w:w="720" w:type="dxa"/>
          </w:tcPr>
          <w:p w:rsidR="00F80F83" w:rsidRDefault="00000000">
            <w:r>
              <w:t>20</w:t>
            </w:r>
          </w:p>
        </w:tc>
        <w:tc>
          <w:tcPr>
            <w:tcW w:w="720" w:type="dxa"/>
          </w:tcPr>
          <w:p w:rsidR="00F80F83" w:rsidRDefault="00000000">
            <w:r>
              <w:t>6.0000</w:t>
            </w:r>
          </w:p>
        </w:tc>
        <w:tc>
          <w:tcPr>
            <w:tcW w:w="720" w:type="dxa"/>
          </w:tcPr>
          <w:p w:rsidR="00F80F83" w:rsidRDefault="00000000">
            <w:r>
              <w:t>9</w:t>
            </w:r>
          </w:p>
        </w:tc>
        <w:tc>
          <w:tcPr>
            <w:tcW w:w="720" w:type="dxa"/>
          </w:tcPr>
          <w:p w:rsidR="00F80F83" w:rsidRDefault="00000000">
            <w:r>
              <w:t>Northeast</w:t>
            </w:r>
          </w:p>
        </w:tc>
        <w:tc>
          <w:tcPr>
            <w:tcW w:w="720" w:type="dxa"/>
          </w:tcPr>
          <w:p w:rsidR="00F80F83" w:rsidRDefault="00000000">
            <w:r>
              <w:t>0.4500</w:t>
            </w:r>
          </w:p>
        </w:tc>
        <w:tc>
          <w:tcPr>
            <w:tcW w:w="720" w:type="dxa"/>
          </w:tcPr>
          <w:p w:rsidR="00F80F83" w:rsidRDefault="00000000">
            <w:r>
              <w:t>0.3000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0.2000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NH</w:t>
            </w:r>
          </w:p>
        </w:tc>
        <w:tc>
          <w:tcPr>
            <w:tcW w:w="720" w:type="dxa"/>
          </w:tcPr>
          <w:p w:rsidR="00F80F83" w:rsidRDefault="00000000">
            <w:r>
              <w:t>1</w:t>
            </w:r>
          </w:p>
        </w:tc>
        <w:tc>
          <w:tcPr>
            <w:tcW w:w="720" w:type="dxa"/>
          </w:tcPr>
          <w:p w:rsidR="00F80F83" w:rsidRDefault="00000000">
            <w:r>
              <w:t>0</w:t>
            </w:r>
          </w:p>
        </w:tc>
        <w:tc>
          <w:tcPr>
            <w:tcW w:w="720" w:type="dxa"/>
          </w:tcPr>
          <w:p w:rsidR="00F80F83" w:rsidRDefault="00000000">
            <w:r>
              <w:t>0.0000</w:t>
            </w:r>
          </w:p>
        </w:tc>
        <w:tc>
          <w:tcPr>
            <w:tcW w:w="720" w:type="dxa"/>
          </w:tcPr>
          <w:p w:rsidR="00F80F83" w:rsidRDefault="00000000">
            <w:r>
              <w:t>1</w:t>
            </w:r>
          </w:p>
        </w:tc>
        <w:tc>
          <w:tcPr>
            <w:tcW w:w="720" w:type="dxa"/>
          </w:tcPr>
          <w:p w:rsidR="00F80F83" w:rsidRDefault="00000000">
            <w:r>
              <w:t>0.0000</w:t>
            </w:r>
          </w:p>
        </w:tc>
        <w:tc>
          <w:tcPr>
            <w:tcW w:w="720" w:type="dxa"/>
          </w:tcPr>
          <w:p w:rsidR="00F80F83" w:rsidRDefault="00000000">
            <w:r>
              <w:t>1</w:t>
            </w:r>
          </w:p>
        </w:tc>
        <w:tc>
          <w:tcPr>
            <w:tcW w:w="720" w:type="dxa"/>
          </w:tcPr>
          <w:p w:rsidR="00F80F83" w:rsidRDefault="00000000">
            <w:r>
              <w:t>Northeast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0.0000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0.0000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MS</w:t>
            </w:r>
          </w:p>
        </w:tc>
        <w:tc>
          <w:tcPr>
            <w:tcW w:w="720" w:type="dxa"/>
          </w:tcPr>
          <w:p w:rsidR="00F80F83" w:rsidRDefault="00000000">
            <w:r>
              <w:t>71</w:t>
            </w:r>
          </w:p>
        </w:tc>
        <w:tc>
          <w:tcPr>
            <w:tcW w:w="720" w:type="dxa"/>
          </w:tcPr>
          <w:p w:rsidR="00F80F83" w:rsidRDefault="00000000">
            <w:r>
              <w:t>23</w:t>
            </w:r>
          </w:p>
        </w:tc>
        <w:tc>
          <w:tcPr>
            <w:tcW w:w="720" w:type="dxa"/>
          </w:tcPr>
          <w:p w:rsidR="00F80F83" w:rsidRDefault="00000000">
            <w:r>
              <w:t>0.0000</w:t>
            </w:r>
          </w:p>
        </w:tc>
        <w:tc>
          <w:tcPr>
            <w:tcW w:w="720" w:type="dxa"/>
          </w:tcPr>
          <w:p w:rsidR="00F80F83" w:rsidRDefault="00000000">
            <w:r>
              <w:t>71</w:t>
            </w:r>
          </w:p>
        </w:tc>
        <w:tc>
          <w:tcPr>
            <w:tcW w:w="720" w:type="dxa"/>
          </w:tcPr>
          <w:p w:rsidR="00F80F83" w:rsidRDefault="00000000">
            <w:r>
              <w:t>21.0000</w:t>
            </w:r>
          </w:p>
        </w:tc>
        <w:tc>
          <w:tcPr>
            <w:tcW w:w="720" w:type="dxa"/>
          </w:tcPr>
          <w:p w:rsidR="00F80F83" w:rsidRDefault="00000000">
            <w:r>
              <w:t>1</w:t>
            </w:r>
          </w:p>
        </w:tc>
        <w:tc>
          <w:tcPr>
            <w:tcW w:w="720" w:type="dxa"/>
          </w:tcPr>
          <w:p w:rsidR="00F80F83" w:rsidRDefault="00000000">
            <w:r>
              <w:t>South</w:t>
            </w:r>
          </w:p>
        </w:tc>
        <w:tc>
          <w:tcPr>
            <w:tcW w:w="720" w:type="dxa"/>
          </w:tcPr>
          <w:p w:rsidR="00F80F83" w:rsidRDefault="00000000">
            <w:r>
              <w:t>0.0141</w:t>
            </w:r>
          </w:p>
        </w:tc>
        <w:tc>
          <w:tcPr>
            <w:tcW w:w="720" w:type="dxa"/>
          </w:tcPr>
          <w:p w:rsidR="00F80F83" w:rsidRDefault="00000000">
            <w:r>
              <w:t>0.2958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0.3239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MO</w:t>
            </w:r>
          </w:p>
        </w:tc>
        <w:tc>
          <w:tcPr>
            <w:tcW w:w="720" w:type="dxa"/>
          </w:tcPr>
          <w:p w:rsidR="00F80F83" w:rsidRDefault="00000000">
            <w:r>
              <w:t>2</w:t>
            </w:r>
          </w:p>
        </w:tc>
        <w:tc>
          <w:tcPr>
            <w:tcW w:w="720" w:type="dxa"/>
          </w:tcPr>
          <w:p w:rsidR="00F80F83" w:rsidRDefault="00000000">
            <w:r>
              <w:t>0</w:t>
            </w:r>
          </w:p>
        </w:tc>
        <w:tc>
          <w:tcPr>
            <w:tcW w:w="720" w:type="dxa"/>
          </w:tcPr>
          <w:p w:rsidR="00F80F83" w:rsidRDefault="00000000">
            <w:r>
              <w:t>0.0000</w:t>
            </w:r>
          </w:p>
        </w:tc>
        <w:tc>
          <w:tcPr>
            <w:tcW w:w="720" w:type="dxa"/>
          </w:tcPr>
          <w:p w:rsidR="00F80F83" w:rsidRDefault="00000000">
            <w:r>
              <w:t>2</w:t>
            </w:r>
          </w:p>
        </w:tc>
        <w:tc>
          <w:tcPr>
            <w:tcW w:w="720" w:type="dxa"/>
          </w:tcPr>
          <w:p w:rsidR="00F80F83" w:rsidRDefault="00000000">
            <w:r>
              <w:t>0.0000</w:t>
            </w:r>
          </w:p>
        </w:tc>
        <w:tc>
          <w:tcPr>
            <w:tcW w:w="720" w:type="dxa"/>
          </w:tcPr>
          <w:p w:rsidR="00F80F83" w:rsidRDefault="00000000">
            <w:r>
              <w:t>1</w:t>
            </w:r>
          </w:p>
        </w:tc>
        <w:tc>
          <w:tcPr>
            <w:tcW w:w="720" w:type="dxa"/>
          </w:tcPr>
          <w:p w:rsidR="00F80F83" w:rsidRDefault="00000000">
            <w:r>
              <w:t>Midwest</w:t>
            </w:r>
          </w:p>
        </w:tc>
        <w:tc>
          <w:tcPr>
            <w:tcW w:w="720" w:type="dxa"/>
          </w:tcPr>
          <w:p w:rsidR="00F80F83" w:rsidRDefault="00000000">
            <w:r>
              <w:t>0.5000</w:t>
            </w:r>
          </w:p>
        </w:tc>
        <w:tc>
          <w:tcPr>
            <w:tcW w:w="720" w:type="dxa"/>
          </w:tcPr>
          <w:p w:rsidR="00F80F83" w:rsidRDefault="00000000">
            <w:r>
              <w:t>0.0000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0.0000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ME</w:t>
            </w:r>
          </w:p>
        </w:tc>
        <w:tc>
          <w:tcPr>
            <w:tcW w:w="720" w:type="dxa"/>
          </w:tcPr>
          <w:p w:rsidR="00F80F83" w:rsidRDefault="00000000">
            <w:r>
              <w:t>1</w:t>
            </w:r>
          </w:p>
        </w:tc>
        <w:tc>
          <w:tcPr>
            <w:tcW w:w="720" w:type="dxa"/>
          </w:tcPr>
          <w:p w:rsidR="00F80F83" w:rsidRDefault="00000000">
            <w:r>
              <w:t>1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1</w:t>
            </w:r>
          </w:p>
        </w:tc>
        <w:tc>
          <w:tcPr>
            <w:tcW w:w="720" w:type="dxa"/>
          </w:tcPr>
          <w:p w:rsidR="00F80F83" w:rsidRDefault="00000000">
            <w:r>
              <w:t>0.0000</w:t>
            </w:r>
          </w:p>
        </w:tc>
        <w:tc>
          <w:tcPr>
            <w:tcW w:w="720" w:type="dxa"/>
          </w:tcPr>
          <w:p w:rsidR="00F80F83" w:rsidRDefault="00000000">
            <w:r>
              <w:t>1</w:t>
            </w:r>
          </w:p>
        </w:tc>
        <w:tc>
          <w:tcPr>
            <w:tcW w:w="720" w:type="dxa"/>
          </w:tcPr>
          <w:p w:rsidR="00F80F83" w:rsidRDefault="00000000">
            <w:r>
              <w:t>Northeast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0.0000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lastRenderedPageBreak/>
              <w:t>LA</w:t>
            </w:r>
          </w:p>
        </w:tc>
        <w:tc>
          <w:tcPr>
            <w:tcW w:w="720" w:type="dxa"/>
          </w:tcPr>
          <w:p w:rsidR="00F80F83" w:rsidRDefault="00000000">
            <w:r>
              <w:t>4</w:t>
            </w:r>
          </w:p>
        </w:tc>
        <w:tc>
          <w:tcPr>
            <w:tcW w:w="720" w:type="dxa"/>
          </w:tcPr>
          <w:p w:rsidR="00F80F83" w:rsidRDefault="00000000">
            <w:r>
              <w:t>1</w:t>
            </w:r>
          </w:p>
        </w:tc>
        <w:tc>
          <w:tcPr>
            <w:tcW w:w="720" w:type="dxa"/>
          </w:tcPr>
          <w:p w:rsidR="00F80F83" w:rsidRDefault="00000000">
            <w:r>
              <w:t>0.0000</w:t>
            </w:r>
          </w:p>
        </w:tc>
        <w:tc>
          <w:tcPr>
            <w:tcW w:w="720" w:type="dxa"/>
          </w:tcPr>
          <w:p w:rsidR="00F80F83" w:rsidRDefault="00000000">
            <w:r>
              <w:t>4</w:t>
            </w:r>
          </w:p>
        </w:tc>
        <w:tc>
          <w:tcPr>
            <w:tcW w:w="720" w:type="dxa"/>
          </w:tcPr>
          <w:p w:rsidR="00F80F83" w:rsidRDefault="00000000">
            <w:r>
              <w:t>2.0000</w:t>
            </w:r>
          </w:p>
        </w:tc>
        <w:tc>
          <w:tcPr>
            <w:tcW w:w="720" w:type="dxa"/>
          </w:tcPr>
          <w:p w:rsidR="00F80F83" w:rsidRDefault="00000000">
            <w:r>
              <w:t>1</w:t>
            </w:r>
          </w:p>
        </w:tc>
        <w:tc>
          <w:tcPr>
            <w:tcW w:w="720" w:type="dxa"/>
          </w:tcPr>
          <w:p w:rsidR="00F80F83" w:rsidRDefault="00000000">
            <w:r>
              <w:t>South</w:t>
            </w:r>
          </w:p>
        </w:tc>
        <w:tc>
          <w:tcPr>
            <w:tcW w:w="720" w:type="dxa"/>
          </w:tcPr>
          <w:p w:rsidR="00F80F83" w:rsidRDefault="00000000">
            <w:r>
              <w:t>0.2500</w:t>
            </w:r>
          </w:p>
        </w:tc>
        <w:tc>
          <w:tcPr>
            <w:tcW w:w="720" w:type="dxa"/>
          </w:tcPr>
          <w:p w:rsidR="00F80F83" w:rsidRDefault="00000000">
            <w:r>
              <w:t>0.5000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0.2500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KS</w:t>
            </w:r>
          </w:p>
        </w:tc>
        <w:tc>
          <w:tcPr>
            <w:tcW w:w="720" w:type="dxa"/>
          </w:tcPr>
          <w:p w:rsidR="00F80F83" w:rsidRDefault="00000000">
            <w:r>
              <w:t>68</w:t>
            </w:r>
          </w:p>
        </w:tc>
        <w:tc>
          <w:tcPr>
            <w:tcW w:w="720" w:type="dxa"/>
          </w:tcPr>
          <w:p w:rsidR="00F80F83" w:rsidRDefault="00000000">
            <w:r>
              <w:t>21</w:t>
            </w:r>
          </w:p>
        </w:tc>
        <w:tc>
          <w:tcPr>
            <w:tcW w:w="720" w:type="dxa"/>
          </w:tcPr>
          <w:p w:rsidR="00F80F83" w:rsidRDefault="00000000">
            <w:r>
              <w:t>0.5147</w:t>
            </w:r>
          </w:p>
        </w:tc>
        <w:tc>
          <w:tcPr>
            <w:tcW w:w="720" w:type="dxa"/>
          </w:tcPr>
          <w:p w:rsidR="00F80F83" w:rsidRDefault="00000000">
            <w:r>
              <w:t>68</w:t>
            </w:r>
          </w:p>
        </w:tc>
        <w:tc>
          <w:tcPr>
            <w:tcW w:w="720" w:type="dxa"/>
          </w:tcPr>
          <w:p w:rsidR="00F80F83" w:rsidRDefault="00000000">
            <w:r>
              <w:t>20.0000</w:t>
            </w:r>
          </w:p>
        </w:tc>
        <w:tc>
          <w:tcPr>
            <w:tcW w:w="720" w:type="dxa"/>
          </w:tcPr>
          <w:p w:rsidR="00F80F83" w:rsidRDefault="00000000">
            <w:r>
              <w:t>22</w:t>
            </w:r>
          </w:p>
        </w:tc>
        <w:tc>
          <w:tcPr>
            <w:tcW w:w="720" w:type="dxa"/>
          </w:tcPr>
          <w:p w:rsidR="00F80F83" w:rsidRDefault="00000000">
            <w:r>
              <w:t>Midwest</w:t>
            </w:r>
          </w:p>
        </w:tc>
        <w:tc>
          <w:tcPr>
            <w:tcW w:w="720" w:type="dxa"/>
          </w:tcPr>
          <w:p w:rsidR="00F80F83" w:rsidRDefault="00000000">
            <w:r>
              <w:t>0.3235</w:t>
            </w:r>
          </w:p>
        </w:tc>
        <w:tc>
          <w:tcPr>
            <w:tcW w:w="720" w:type="dxa"/>
          </w:tcPr>
          <w:p w:rsidR="00F80F83" w:rsidRDefault="00000000">
            <w:r>
              <w:t>0.2941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0.3088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MT</w:t>
            </w:r>
          </w:p>
        </w:tc>
        <w:tc>
          <w:tcPr>
            <w:tcW w:w="720" w:type="dxa"/>
          </w:tcPr>
          <w:p w:rsidR="00F80F83" w:rsidRDefault="00000000">
            <w:r>
              <w:t>1</w:t>
            </w:r>
          </w:p>
        </w:tc>
        <w:tc>
          <w:tcPr>
            <w:tcW w:w="720" w:type="dxa"/>
          </w:tcPr>
          <w:p w:rsidR="00F80F83" w:rsidRDefault="00000000">
            <w:r>
              <w:t>1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1</w:t>
            </w:r>
          </w:p>
        </w:tc>
        <w:tc>
          <w:tcPr>
            <w:tcW w:w="720" w:type="dxa"/>
          </w:tcPr>
          <w:p w:rsidR="00F80F83" w:rsidRDefault="00000000">
            <w:r>
              <w:t>0.0000</w:t>
            </w:r>
          </w:p>
        </w:tc>
        <w:tc>
          <w:tcPr>
            <w:tcW w:w="720" w:type="dxa"/>
          </w:tcPr>
          <w:p w:rsidR="00F80F83" w:rsidRDefault="00000000">
            <w:r>
              <w:t>1</w:t>
            </w:r>
          </w:p>
        </w:tc>
        <w:tc>
          <w:tcPr>
            <w:tcW w:w="720" w:type="dxa"/>
          </w:tcPr>
          <w:p w:rsidR="00F80F83" w:rsidRDefault="00000000">
            <w:r>
              <w:t>West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0.0000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</w:tr>
    </w:tbl>
    <w:p w:rsidR="00764146" w:rsidRDefault="00764146">
      <w:pPr>
        <w:rPr>
          <w:b/>
          <w:lang w:eastAsia="zh-CN"/>
        </w:rPr>
      </w:pPr>
    </w:p>
    <w:p w:rsidR="00F80F83" w:rsidRDefault="00000000">
      <w:r>
        <w:rPr>
          <w:b/>
        </w:rPr>
        <w:t xml:space="preserve">Table H — </w:t>
      </w:r>
      <w:r w:rsidRPr="00764146">
        <w:rPr>
          <w:b/>
          <w:highlight w:val="yellow"/>
        </w:rPr>
        <w:t xml:space="preserve">Top 15 </w:t>
      </w:r>
      <w:r w:rsidR="00764146" w:rsidRPr="00764146">
        <w:rPr>
          <w:rFonts w:hint="eastAsia"/>
          <w:b/>
          <w:highlight w:val="yellow"/>
          <w:lang w:eastAsia="zh-CN"/>
        </w:rPr>
        <w:t xml:space="preserve">States </w:t>
      </w:r>
      <w:r w:rsidRPr="00764146">
        <w:rPr>
          <w:b/>
          <w:highlight w:val="yellow"/>
        </w:rPr>
        <w:t>by completion rate</w:t>
      </w:r>
      <w:r>
        <w:rPr>
          <w:b/>
        </w:rPr>
        <w:t xml:space="preserve"> 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612"/>
        <w:gridCol w:w="725"/>
        <w:gridCol w:w="680"/>
        <w:gridCol w:w="722"/>
        <w:gridCol w:w="666"/>
        <w:gridCol w:w="815"/>
        <w:gridCol w:w="741"/>
        <w:gridCol w:w="705"/>
        <w:gridCol w:w="917"/>
        <w:gridCol w:w="723"/>
        <w:gridCol w:w="772"/>
        <w:gridCol w:w="778"/>
      </w:tblGrid>
      <w:tr w:rsidR="00F80F83">
        <w:tc>
          <w:tcPr>
            <w:tcW w:w="720" w:type="dxa"/>
          </w:tcPr>
          <w:p w:rsidR="00F80F83" w:rsidRDefault="00000000">
            <w:r>
              <w:t>C_STATE</w:t>
            </w:r>
          </w:p>
        </w:tc>
        <w:tc>
          <w:tcPr>
            <w:tcW w:w="720" w:type="dxa"/>
          </w:tcPr>
          <w:p w:rsidR="00F80F83" w:rsidRDefault="00000000">
            <w:r>
              <w:t>n_exam_takers</w:t>
            </w:r>
          </w:p>
        </w:tc>
        <w:tc>
          <w:tcPr>
            <w:tcW w:w="720" w:type="dxa"/>
          </w:tcPr>
          <w:p w:rsidR="00F80F83" w:rsidRDefault="00000000">
            <w:r>
              <w:t>n_completers</w:t>
            </w:r>
          </w:p>
        </w:tc>
        <w:tc>
          <w:tcPr>
            <w:tcW w:w="720" w:type="dxa"/>
          </w:tcPr>
          <w:p w:rsidR="00F80F83" w:rsidRDefault="00000000">
            <w:r>
              <w:t>prep_coverage</w:t>
            </w:r>
          </w:p>
        </w:tc>
        <w:tc>
          <w:tcPr>
            <w:tcW w:w="720" w:type="dxa"/>
          </w:tcPr>
          <w:p w:rsidR="00F80F83" w:rsidRDefault="00000000">
            <w:r>
              <w:t>n_candidates</w:t>
            </w:r>
          </w:p>
        </w:tc>
        <w:tc>
          <w:tcPr>
            <w:tcW w:w="720" w:type="dxa"/>
          </w:tcPr>
          <w:p w:rsidR="00F80F83" w:rsidRDefault="00000000">
            <w:r>
              <w:t>n_testing_centers</w:t>
            </w:r>
          </w:p>
        </w:tc>
        <w:tc>
          <w:tcPr>
            <w:tcW w:w="720" w:type="dxa"/>
          </w:tcPr>
          <w:p w:rsidR="00F80F83" w:rsidRDefault="00000000">
            <w:r>
              <w:t>n_prep_centers</w:t>
            </w:r>
          </w:p>
        </w:tc>
        <w:tc>
          <w:tcPr>
            <w:tcW w:w="720" w:type="dxa"/>
          </w:tcPr>
          <w:p w:rsidR="00F80F83" w:rsidRDefault="00000000">
            <w:r>
              <w:t>census_region</w:t>
            </w:r>
          </w:p>
        </w:tc>
        <w:tc>
          <w:tcPr>
            <w:tcW w:w="720" w:type="dxa"/>
          </w:tcPr>
          <w:p w:rsidR="00F80F83" w:rsidRDefault="00000000">
            <w:r>
              <w:t>prep_center_density</w:t>
            </w:r>
          </w:p>
        </w:tc>
        <w:tc>
          <w:tcPr>
            <w:tcW w:w="720" w:type="dxa"/>
          </w:tcPr>
          <w:p w:rsidR="00F80F83" w:rsidRDefault="00000000">
            <w:r>
              <w:t>center_density</w:t>
            </w:r>
          </w:p>
        </w:tc>
        <w:tc>
          <w:tcPr>
            <w:tcW w:w="720" w:type="dxa"/>
          </w:tcPr>
          <w:p w:rsidR="00F80F83" w:rsidRDefault="00000000">
            <w:r>
              <w:t>enrollment_rate</w:t>
            </w:r>
          </w:p>
        </w:tc>
        <w:tc>
          <w:tcPr>
            <w:tcW w:w="720" w:type="dxa"/>
          </w:tcPr>
          <w:p w:rsidR="00F80F83" w:rsidRDefault="00000000">
            <w:r>
              <w:t>completion_rate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MT</w:t>
            </w:r>
          </w:p>
        </w:tc>
        <w:tc>
          <w:tcPr>
            <w:tcW w:w="720" w:type="dxa"/>
          </w:tcPr>
          <w:p w:rsidR="00F80F83" w:rsidRDefault="00000000">
            <w:r>
              <w:t>1</w:t>
            </w:r>
          </w:p>
        </w:tc>
        <w:tc>
          <w:tcPr>
            <w:tcW w:w="720" w:type="dxa"/>
          </w:tcPr>
          <w:p w:rsidR="00F80F83" w:rsidRDefault="00000000">
            <w:r>
              <w:t>1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1</w:t>
            </w:r>
          </w:p>
        </w:tc>
        <w:tc>
          <w:tcPr>
            <w:tcW w:w="720" w:type="dxa"/>
          </w:tcPr>
          <w:p w:rsidR="00F80F83" w:rsidRDefault="00000000">
            <w:r>
              <w:t>0.0000</w:t>
            </w:r>
          </w:p>
        </w:tc>
        <w:tc>
          <w:tcPr>
            <w:tcW w:w="720" w:type="dxa"/>
          </w:tcPr>
          <w:p w:rsidR="00F80F83" w:rsidRDefault="00000000">
            <w:r>
              <w:t>1</w:t>
            </w:r>
          </w:p>
        </w:tc>
        <w:tc>
          <w:tcPr>
            <w:tcW w:w="720" w:type="dxa"/>
          </w:tcPr>
          <w:p w:rsidR="00F80F83" w:rsidRDefault="00000000">
            <w:r>
              <w:t>West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0.0000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ME</w:t>
            </w:r>
          </w:p>
        </w:tc>
        <w:tc>
          <w:tcPr>
            <w:tcW w:w="720" w:type="dxa"/>
          </w:tcPr>
          <w:p w:rsidR="00F80F83" w:rsidRDefault="00000000">
            <w:r>
              <w:t>1</w:t>
            </w:r>
          </w:p>
        </w:tc>
        <w:tc>
          <w:tcPr>
            <w:tcW w:w="720" w:type="dxa"/>
          </w:tcPr>
          <w:p w:rsidR="00F80F83" w:rsidRDefault="00000000">
            <w:r>
              <w:t>1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1</w:t>
            </w:r>
          </w:p>
        </w:tc>
        <w:tc>
          <w:tcPr>
            <w:tcW w:w="720" w:type="dxa"/>
          </w:tcPr>
          <w:p w:rsidR="00F80F83" w:rsidRDefault="00000000">
            <w:r>
              <w:t>0.0000</w:t>
            </w:r>
          </w:p>
        </w:tc>
        <w:tc>
          <w:tcPr>
            <w:tcW w:w="720" w:type="dxa"/>
          </w:tcPr>
          <w:p w:rsidR="00F80F83" w:rsidRDefault="00000000">
            <w:r>
              <w:t>1</w:t>
            </w:r>
          </w:p>
        </w:tc>
        <w:tc>
          <w:tcPr>
            <w:tcW w:w="720" w:type="dxa"/>
          </w:tcPr>
          <w:p w:rsidR="00F80F83" w:rsidRDefault="00000000">
            <w:r>
              <w:t>Northeast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0.0000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TX</w:t>
            </w:r>
          </w:p>
        </w:tc>
        <w:tc>
          <w:tcPr>
            <w:tcW w:w="720" w:type="dxa"/>
          </w:tcPr>
          <w:p w:rsidR="00F80F83" w:rsidRDefault="00000000">
            <w:r>
              <w:t>8</w:t>
            </w:r>
          </w:p>
        </w:tc>
        <w:tc>
          <w:tcPr>
            <w:tcW w:w="720" w:type="dxa"/>
          </w:tcPr>
          <w:p w:rsidR="00F80F83" w:rsidRDefault="00000000">
            <w:r>
              <w:t>6</w:t>
            </w:r>
          </w:p>
        </w:tc>
        <w:tc>
          <w:tcPr>
            <w:tcW w:w="720" w:type="dxa"/>
          </w:tcPr>
          <w:p w:rsidR="00F80F83" w:rsidRDefault="00000000">
            <w:r>
              <w:t>0.0000</w:t>
            </w:r>
          </w:p>
        </w:tc>
        <w:tc>
          <w:tcPr>
            <w:tcW w:w="720" w:type="dxa"/>
          </w:tcPr>
          <w:p w:rsidR="00F80F83" w:rsidRDefault="00000000">
            <w:r>
              <w:t>8</w:t>
            </w:r>
          </w:p>
        </w:tc>
        <w:tc>
          <w:tcPr>
            <w:tcW w:w="720" w:type="dxa"/>
          </w:tcPr>
          <w:p w:rsidR="00F80F83" w:rsidRDefault="00000000">
            <w:r>
              <w:t>12.0000</w:t>
            </w:r>
          </w:p>
        </w:tc>
        <w:tc>
          <w:tcPr>
            <w:tcW w:w="720" w:type="dxa"/>
          </w:tcPr>
          <w:p w:rsidR="00F80F83" w:rsidRDefault="00000000">
            <w:r>
              <w:t>1</w:t>
            </w:r>
          </w:p>
        </w:tc>
        <w:tc>
          <w:tcPr>
            <w:tcW w:w="720" w:type="dxa"/>
          </w:tcPr>
          <w:p w:rsidR="00F80F83" w:rsidRDefault="00000000">
            <w:r>
              <w:t>South</w:t>
            </w:r>
          </w:p>
        </w:tc>
        <w:tc>
          <w:tcPr>
            <w:tcW w:w="720" w:type="dxa"/>
          </w:tcPr>
          <w:p w:rsidR="00F80F83" w:rsidRDefault="00000000">
            <w:r>
              <w:t>0.1250</w:t>
            </w:r>
          </w:p>
        </w:tc>
        <w:tc>
          <w:tcPr>
            <w:tcW w:w="720" w:type="dxa"/>
          </w:tcPr>
          <w:p w:rsidR="00F80F83" w:rsidRDefault="00000000">
            <w:r>
              <w:t>1.5000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0.7500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HI</w:t>
            </w:r>
          </w:p>
        </w:tc>
        <w:tc>
          <w:tcPr>
            <w:tcW w:w="720" w:type="dxa"/>
          </w:tcPr>
          <w:p w:rsidR="00F80F83" w:rsidRDefault="00000000">
            <w:r>
              <w:t>15</w:t>
            </w:r>
          </w:p>
        </w:tc>
        <w:tc>
          <w:tcPr>
            <w:tcW w:w="720" w:type="dxa"/>
          </w:tcPr>
          <w:p w:rsidR="00F80F83" w:rsidRDefault="00000000">
            <w:r>
              <w:t>8</w:t>
            </w:r>
          </w:p>
        </w:tc>
        <w:tc>
          <w:tcPr>
            <w:tcW w:w="720" w:type="dxa"/>
          </w:tcPr>
          <w:p w:rsidR="00F80F83" w:rsidRDefault="00000000">
            <w:r>
              <w:t>0.0000</w:t>
            </w:r>
          </w:p>
        </w:tc>
        <w:tc>
          <w:tcPr>
            <w:tcW w:w="720" w:type="dxa"/>
          </w:tcPr>
          <w:p w:rsidR="00F80F83" w:rsidRDefault="00000000">
            <w:r>
              <w:t>15</w:t>
            </w:r>
          </w:p>
        </w:tc>
        <w:tc>
          <w:tcPr>
            <w:tcW w:w="720" w:type="dxa"/>
          </w:tcPr>
          <w:p w:rsidR="00F80F83" w:rsidRDefault="00000000">
            <w:r>
              <w:t>7.0000</w:t>
            </w:r>
          </w:p>
        </w:tc>
        <w:tc>
          <w:tcPr>
            <w:tcW w:w="720" w:type="dxa"/>
          </w:tcPr>
          <w:p w:rsidR="00F80F83" w:rsidRDefault="00000000">
            <w:r>
              <w:t>1</w:t>
            </w:r>
          </w:p>
        </w:tc>
        <w:tc>
          <w:tcPr>
            <w:tcW w:w="720" w:type="dxa"/>
          </w:tcPr>
          <w:p w:rsidR="00F80F83" w:rsidRDefault="00000000">
            <w:r>
              <w:t>West</w:t>
            </w:r>
          </w:p>
        </w:tc>
        <w:tc>
          <w:tcPr>
            <w:tcW w:w="720" w:type="dxa"/>
          </w:tcPr>
          <w:p w:rsidR="00F80F83" w:rsidRDefault="00000000">
            <w:r>
              <w:t>0.0667</w:t>
            </w:r>
          </w:p>
        </w:tc>
        <w:tc>
          <w:tcPr>
            <w:tcW w:w="720" w:type="dxa"/>
          </w:tcPr>
          <w:p w:rsidR="00F80F83" w:rsidRDefault="00000000">
            <w:r>
              <w:t>0.4667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0.5333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UT</w:t>
            </w:r>
          </w:p>
        </w:tc>
        <w:tc>
          <w:tcPr>
            <w:tcW w:w="720" w:type="dxa"/>
          </w:tcPr>
          <w:p w:rsidR="00F80F83" w:rsidRDefault="00000000">
            <w:r>
              <w:t>70</w:t>
            </w:r>
          </w:p>
        </w:tc>
        <w:tc>
          <w:tcPr>
            <w:tcW w:w="720" w:type="dxa"/>
          </w:tcPr>
          <w:p w:rsidR="00F80F83" w:rsidRDefault="00000000">
            <w:r>
              <w:t>37</w:t>
            </w:r>
          </w:p>
        </w:tc>
        <w:tc>
          <w:tcPr>
            <w:tcW w:w="720" w:type="dxa"/>
          </w:tcPr>
          <w:p w:rsidR="00F80F83" w:rsidRDefault="00000000">
            <w:r>
              <w:t>0.4366</w:t>
            </w:r>
          </w:p>
        </w:tc>
        <w:tc>
          <w:tcPr>
            <w:tcW w:w="720" w:type="dxa"/>
          </w:tcPr>
          <w:p w:rsidR="00F80F83" w:rsidRDefault="00000000">
            <w:r>
              <w:t>71</w:t>
            </w:r>
          </w:p>
        </w:tc>
        <w:tc>
          <w:tcPr>
            <w:tcW w:w="720" w:type="dxa"/>
          </w:tcPr>
          <w:p w:rsidR="00F80F83" w:rsidRDefault="00000000">
            <w:r>
              <w:t>15.0000</w:t>
            </w:r>
          </w:p>
        </w:tc>
        <w:tc>
          <w:tcPr>
            <w:tcW w:w="720" w:type="dxa"/>
          </w:tcPr>
          <w:p w:rsidR="00F80F83" w:rsidRDefault="00000000">
            <w:r>
              <w:t>15</w:t>
            </w:r>
          </w:p>
        </w:tc>
        <w:tc>
          <w:tcPr>
            <w:tcW w:w="720" w:type="dxa"/>
          </w:tcPr>
          <w:p w:rsidR="00F80F83" w:rsidRDefault="00000000">
            <w:r>
              <w:t>West</w:t>
            </w:r>
          </w:p>
        </w:tc>
        <w:tc>
          <w:tcPr>
            <w:tcW w:w="720" w:type="dxa"/>
          </w:tcPr>
          <w:p w:rsidR="00F80F83" w:rsidRDefault="00000000">
            <w:r>
              <w:t>0.2113</w:t>
            </w:r>
          </w:p>
        </w:tc>
        <w:tc>
          <w:tcPr>
            <w:tcW w:w="720" w:type="dxa"/>
          </w:tcPr>
          <w:p w:rsidR="00F80F83" w:rsidRDefault="00000000">
            <w:r>
              <w:t>0.2113</w:t>
            </w:r>
          </w:p>
        </w:tc>
        <w:tc>
          <w:tcPr>
            <w:tcW w:w="720" w:type="dxa"/>
          </w:tcPr>
          <w:p w:rsidR="00F80F83" w:rsidRDefault="00000000">
            <w:r>
              <w:t>0.9859</w:t>
            </w:r>
          </w:p>
        </w:tc>
        <w:tc>
          <w:tcPr>
            <w:tcW w:w="720" w:type="dxa"/>
          </w:tcPr>
          <w:p w:rsidR="00F80F83" w:rsidRDefault="00000000">
            <w:r>
              <w:t>0.5211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UNKNOWN</w:t>
            </w:r>
          </w:p>
        </w:tc>
        <w:tc>
          <w:tcPr>
            <w:tcW w:w="720" w:type="dxa"/>
          </w:tcPr>
          <w:p w:rsidR="00F80F83" w:rsidRDefault="00000000">
            <w:r>
              <w:t>47</w:t>
            </w:r>
          </w:p>
        </w:tc>
        <w:tc>
          <w:tcPr>
            <w:tcW w:w="720" w:type="dxa"/>
          </w:tcPr>
          <w:p w:rsidR="00F80F83" w:rsidRDefault="00000000">
            <w:r>
              <w:t>24</w:t>
            </w:r>
          </w:p>
        </w:tc>
        <w:tc>
          <w:tcPr>
            <w:tcW w:w="720" w:type="dxa"/>
          </w:tcPr>
          <w:p w:rsidR="00F80F83" w:rsidRDefault="00000000">
            <w:r>
              <w:t>0.2340</w:t>
            </w:r>
          </w:p>
        </w:tc>
        <w:tc>
          <w:tcPr>
            <w:tcW w:w="720" w:type="dxa"/>
          </w:tcPr>
          <w:p w:rsidR="00F80F83" w:rsidRDefault="00000000">
            <w:r>
              <w:t>47</w:t>
            </w:r>
          </w:p>
        </w:tc>
        <w:tc>
          <w:tcPr>
            <w:tcW w:w="720" w:type="dxa"/>
          </w:tcPr>
          <w:p w:rsidR="00F80F83" w:rsidRDefault="00000000">
            <w:r>
              <w:t>29.0000</w:t>
            </w:r>
          </w:p>
        </w:tc>
        <w:tc>
          <w:tcPr>
            <w:tcW w:w="720" w:type="dxa"/>
          </w:tcPr>
          <w:p w:rsidR="00F80F83" w:rsidRDefault="00000000">
            <w:r>
              <w:t>9</w:t>
            </w:r>
          </w:p>
        </w:tc>
        <w:tc>
          <w:tcPr>
            <w:tcW w:w="720" w:type="dxa"/>
          </w:tcPr>
          <w:p w:rsidR="00F80F83" w:rsidRDefault="00F80F83"/>
        </w:tc>
        <w:tc>
          <w:tcPr>
            <w:tcW w:w="720" w:type="dxa"/>
          </w:tcPr>
          <w:p w:rsidR="00F80F83" w:rsidRDefault="00000000">
            <w:r>
              <w:t>0.1915</w:t>
            </w:r>
          </w:p>
        </w:tc>
        <w:tc>
          <w:tcPr>
            <w:tcW w:w="720" w:type="dxa"/>
          </w:tcPr>
          <w:p w:rsidR="00F80F83" w:rsidRDefault="00000000">
            <w:r>
              <w:t>0.6170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0.5106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AR</w:t>
            </w:r>
          </w:p>
        </w:tc>
        <w:tc>
          <w:tcPr>
            <w:tcW w:w="720" w:type="dxa"/>
          </w:tcPr>
          <w:p w:rsidR="00F80F83" w:rsidRDefault="00000000">
            <w:r>
              <w:t>94</w:t>
            </w:r>
          </w:p>
        </w:tc>
        <w:tc>
          <w:tcPr>
            <w:tcW w:w="720" w:type="dxa"/>
          </w:tcPr>
          <w:p w:rsidR="00F80F83" w:rsidRDefault="00000000">
            <w:r>
              <w:t>49</w:t>
            </w:r>
          </w:p>
        </w:tc>
        <w:tc>
          <w:tcPr>
            <w:tcW w:w="720" w:type="dxa"/>
          </w:tcPr>
          <w:p w:rsidR="00F80F83" w:rsidRDefault="00000000">
            <w:r>
              <w:t>0.0833</w:t>
            </w:r>
          </w:p>
        </w:tc>
        <w:tc>
          <w:tcPr>
            <w:tcW w:w="720" w:type="dxa"/>
          </w:tcPr>
          <w:p w:rsidR="00F80F83" w:rsidRDefault="00000000">
            <w:r>
              <w:t>96</w:t>
            </w:r>
          </w:p>
        </w:tc>
        <w:tc>
          <w:tcPr>
            <w:tcW w:w="720" w:type="dxa"/>
          </w:tcPr>
          <w:p w:rsidR="00F80F83" w:rsidRDefault="00000000">
            <w:r>
              <w:t>46.0000</w:t>
            </w:r>
          </w:p>
        </w:tc>
        <w:tc>
          <w:tcPr>
            <w:tcW w:w="720" w:type="dxa"/>
          </w:tcPr>
          <w:p w:rsidR="00F80F83" w:rsidRDefault="00000000">
            <w:r>
              <w:t>9</w:t>
            </w:r>
          </w:p>
        </w:tc>
        <w:tc>
          <w:tcPr>
            <w:tcW w:w="720" w:type="dxa"/>
          </w:tcPr>
          <w:p w:rsidR="00F80F83" w:rsidRDefault="00000000">
            <w:r>
              <w:t>South</w:t>
            </w:r>
          </w:p>
        </w:tc>
        <w:tc>
          <w:tcPr>
            <w:tcW w:w="720" w:type="dxa"/>
          </w:tcPr>
          <w:p w:rsidR="00F80F83" w:rsidRDefault="00000000">
            <w:r>
              <w:t>0.0938</w:t>
            </w:r>
          </w:p>
        </w:tc>
        <w:tc>
          <w:tcPr>
            <w:tcW w:w="720" w:type="dxa"/>
          </w:tcPr>
          <w:p w:rsidR="00F80F83" w:rsidRDefault="00000000">
            <w:r>
              <w:t>0.4792</w:t>
            </w:r>
          </w:p>
        </w:tc>
        <w:tc>
          <w:tcPr>
            <w:tcW w:w="720" w:type="dxa"/>
          </w:tcPr>
          <w:p w:rsidR="00F80F83" w:rsidRDefault="00000000">
            <w:r>
              <w:t>0.9792</w:t>
            </w:r>
          </w:p>
        </w:tc>
        <w:tc>
          <w:tcPr>
            <w:tcW w:w="720" w:type="dxa"/>
          </w:tcPr>
          <w:p w:rsidR="00F80F83" w:rsidRDefault="00000000">
            <w:r>
              <w:t>0.5104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SD</w:t>
            </w:r>
          </w:p>
        </w:tc>
        <w:tc>
          <w:tcPr>
            <w:tcW w:w="720" w:type="dxa"/>
          </w:tcPr>
          <w:p w:rsidR="00F80F83" w:rsidRDefault="00000000">
            <w:r>
              <w:t>29</w:t>
            </w:r>
          </w:p>
        </w:tc>
        <w:tc>
          <w:tcPr>
            <w:tcW w:w="720" w:type="dxa"/>
          </w:tcPr>
          <w:p w:rsidR="00F80F83" w:rsidRDefault="00000000">
            <w:r>
              <w:t>14</w:t>
            </w:r>
          </w:p>
        </w:tc>
        <w:tc>
          <w:tcPr>
            <w:tcW w:w="720" w:type="dxa"/>
          </w:tcPr>
          <w:p w:rsidR="00F80F83" w:rsidRDefault="00000000">
            <w:r>
              <w:t>0.5172</w:t>
            </w:r>
          </w:p>
        </w:tc>
        <w:tc>
          <w:tcPr>
            <w:tcW w:w="720" w:type="dxa"/>
          </w:tcPr>
          <w:p w:rsidR="00F80F83" w:rsidRDefault="00000000">
            <w:r>
              <w:t>29</w:t>
            </w:r>
          </w:p>
        </w:tc>
        <w:tc>
          <w:tcPr>
            <w:tcW w:w="720" w:type="dxa"/>
          </w:tcPr>
          <w:p w:rsidR="00F80F83" w:rsidRDefault="00000000">
            <w:r>
              <w:t>12.0000</w:t>
            </w:r>
          </w:p>
        </w:tc>
        <w:tc>
          <w:tcPr>
            <w:tcW w:w="720" w:type="dxa"/>
          </w:tcPr>
          <w:p w:rsidR="00F80F83" w:rsidRDefault="00000000">
            <w:r>
              <w:t>9</w:t>
            </w:r>
          </w:p>
        </w:tc>
        <w:tc>
          <w:tcPr>
            <w:tcW w:w="720" w:type="dxa"/>
          </w:tcPr>
          <w:p w:rsidR="00F80F83" w:rsidRDefault="00000000">
            <w:r>
              <w:t>Midwest</w:t>
            </w:r>
          </w:p>
        </w:tc>
        <w:tc>
          <w:tcPr>
            <w:tcW w:w="720" w:type="dxa"/>
          </w:tcPr>
          <w:p w:rsidR="00F80F83" w:rsidRDefault="00000000">
            <w:r>
              <w:t>0.3103</w:t>
            </w:r>
          </w:p>
        </w:tc>
        <w:tc>
          <w:tcPr>
            <w:tcW w:w="720" w:type="dxa"/>
          </w:tcPr>
          <w:p w:rsidR="00F80F83" w:rsidRDefault="00000000">
            <w:r>
              <w:t>0.4138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0.4828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MA</w:t>
            </w:r>
          </w:p>
        </w:tc>
        <w:tc>
          <w:tcPr>
            <w:tcW w:w="720" w:type="dxa"/>
          </w:tcPr>
          <w:p w:rsidR="00F80F83" w:rsidRDefault="00000000">
            <w:r>
              <w:t>29</w:t>
            </w:r>
          </w:p>
        </w:tc>
        <w:tc>
          <w:tcPr>
            <w:tcW w:w="720" w:type="dxa"/>
          </w:tcPr>
          <w:p w:rsidR="00F80F83" w:rsidRDefault="00000000">
            <w:r>
              <w:t>15</w:t>
            </w:r>
          </w:p>
        </w:tc>
        <w:tc>
          <w:tcPr>
            <w:tcW w:w="720" w:type="dxa"/>
          </w:tcPr>
          <w:p w:rsidR="00F80F83" w:rsidRDefault="00000000">
            <w:r>
              <w:t>0.2812</w:t>
            </w:r>
          </w:p>
        </w:tc>
        <w:tc>
          <w:tcPr>
            <w:tcW w:w="720" w:type="dxa"/>
          </w:tcPr>
          <w:p w:rsidR="00F80F83" w:rsidRDefault="00000000">
            <w:r>
              <w:t>32</w:t>
            </w:r>
          </w:p>
        </w:tc>
        <w:tc>
          <w:tcPr>
            <w:tcW w:w="720" w:type="dxa"/>
          </w:tcPr>
          <w:p w:rsidR="00F80F83" w:rsidRDefault="00000000">
            <w:r>
              <w:t>11.0000</w:t>
            </w:r>
          </w:p>
        </w:tc>
        <w:tc>
          <w:tcPr>
            <w:tcW w:w="720" w:type="dxa"/>
          </w:tcPr>
          <w:p w:rsidR="00F80F83" w:rsidRDefault="00000000">
            <w:r>
              <w:t>9</w:t>
            </w:r>
          </w:p>
        </w:tc>
        <w:tc>
          <w:tcPr>
            <w:tcW w:w="720" w:type="dxa"/>
          </w:tcPr>
          <w:p w:rsidR="00F80F83" w:rsidRDefault="00000000">
            <w:r>
              <w:t>Northeast</w:t>
            </w:r>
          </w:p>
        </w:tc>
        <w:tc>
          <w:tcPr>
            <w:tcW w:w="720" w:type="dxa"/>
          </w:tcPr>
          <w:p w:rsidR="00F80F83" w:rsidRDefault="00000000">
            <w:r>
              <w:t>0.2812</w:t>
            </w:r>
          </w:p>
        </w:tc>
        <w:tc>
          <w:tcPr>
            <w:tcW w:w="720" w:type="dxa"/>
          </w:tcPr>
          <w:p w:rsidR="00F80F83" w:rsidRDefault="00000000">
            <w:r>
              <w:t>0.3438</w:t>
            </w:r>
          </w:p>
        </w:tc>
        <w:tc>
          <w:tcPr>
            <w:tcW w:w="720" w:type="dxa"/>
          </w:tcPr>
          <w:p w:rsidR="00F80F83" w:rsidRDefault="00000000">
            <w:r>
              <w:t>0.9062</w:t>
            </w:r>
          </w:p>
        </w:tc>
        <w:tc>
          <w:tcPr>
            <w:tcW w:w="720" w:type="dxa"/>
          </w:tcPr>
          <w:p w:rsidR="00F80F83" w:rsidRDefault="00000000">
            <w:r>
              <w:t>0.4688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NM</w:t>
            </w:r>
          </w:p>
        </w:tc>
        <w:tc>
          <w:tcPr>
            <w:tcW w:w="720" w:type="dxa"/>
          </w:tcPr>
          <w:p w:rsidR="00F80F83" w:rsidRDefault="00000000">
            <w:r>
              <w:t>38</w:t>
            </w:r>
          </w:p>
        </w:tc>
        <w:tc>
          <w:tcPr>
            <w:tcW w:w="720" w:type="dxa"/>
          </w:tcPr>
          <w:p w:rsidR="00F80F83" w:rsidRDefault="00000000">
            <w:r>
              <w:t>18</w:t>
            </w:r>
          </w:p>
        </w:tc>
        <w:tc>
          <w:tcPr>
            <w:tcW w:w="720" w:type="dxa"/>
          </w:tcPr>
          <w:p w:rsidR="00F80F83" w:rsidRDefault="00000000">
            <w:r>
              <w:t>0.3590</w:t>
            </w:r>
          </w:p>
        </w:tc>
        <w:tc>
          <w:tcPr>
            <w:tcW w:w="720" w:type="dxa"/>
          </w:tcPr>
          <w:p w:rsidR="00F80F83" w:rsidRDefault="00000000">
            <w:r>
              <w:t>39</w:t>
            </w:r>
          </w:p>
        </w:tc>
        <w:tc>
          <w:tcPr>
            <w:tcW w:w="720" w:type="dxa"/>
          </w:tcPr>
          <w:p w:rsidR="00F80F83" w:rsidRDefault="00000000">
            <w:r>
              <w:t>12.0000</w:t>
            </w:r>
          </w:p>
        </w:tc>
        <w:tc>
          <w:tcPr>
            <w:tcW w:w="720" w:type="dxa"/>
          </w:tcPr>
          <w:p w:rsidR="00F80F83" w:rsidRDefault="00000000">
            <w:r>
              <w:t>13</w:t>
            </w:r>
          </w:p>
        </w:tc>
        <w:tc>
          <w:tcPr>
            <w:tcW w:w="720" w:type="dxa"/>
          </w:tcPr>
          <w:p w:rsidR="00F80F83" w:rsidRDefault="00000000">
            <w:r>
              <w:t>West</w:t>
            </w:r>
          </w:p>
        </w:tc>
        <w:tc>
          <w:tcPr>
            <w:tcW w:w="720" w:type="dxa"/>
          </w:tcPr>
          <w:p w:rsidR="00F80F83" w:rsidRDefault="00000000">
            <w:r>
              <w:t>0.3333</w:t>
            </w:r>
          </w:p>
        </w:tc>
        <w:tc>
          <w:tcPr>
            <w:tcW w:w="720" w:type="dxa"/>
          </w:tcPr>
          <w:p w:rsidR="00F80F83" w:rsidRDefault="00000000">
            <w:r>
              <w:t>0.3077</w:t>
            </w:r>
          </w:p>
        </w:tc>
        <w:tc>
          <w:tcPr>
            <w:tcW w:w="720" w:type="dxa"/>
          </w:tcPr>
          <w:p w:rsidR="00F80F83" w:rsidRDefault="00000000">
            <w:r>
              <w:t>0.9744</w:t>
            </w:r>
          </w:p>
        </w:tc>
        <w:tc>
          <w:tcPr>
            <w:tcW w:w="720" w:type="dxa"/>
          </w:tcPr>
          <w:p w:rsidR="00F80F83" w:rsidRDefault="00000000">
            <w:r>
              <w:t>0.4615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OK</w:t>
            </w:r>
          </w:p>
        </w:tc>
        <w:tc>
          <w:tcPr>
            <w:tcW w:w="720" w:type="dxa"/>
          </w:tcPr>
          <w:p w:rsidR="00F80F83" w:rsidRDefault="00000000">
            <w:r>
              <w:t>38</w:t>
            </w:r>
          </w:p>
        </w:tc>
        <w:tc>
          <w:tcPr>
            <w:tcW w:w="720" w:type="dxa"/>
          </w:tcPr>
          <w:p w:rsidR="00F80F83" w:rsidRDefault="00000000">
            <w:r>
              <w:t>17</w:t>
            </w:r>
          </w:p>
        </w:tc>
        <w:tc>
          <w:tcPr>
            <w:tcW w:w="720" w:type="dxa"/>
          </w:tcPr>
          <w:p w:rsidR="00F80F83" w:rsidRDefault="00000000">
            <w:r>
              <w:t>0.1750</w:t>
            </w:r>
          </w:p>
        </w:tc>
        <w:tc>
          <w:tcPr>
            <w:tcW w:w="720" w:type="dxa"/>
          </w:tcPr>
          <w:p w:rsidR="00F80F83" w:rsidRDefault="00000000">
            <w:r>
              <w:t>40</w:t>
            </w:r>
          </w:p>
        </w:tc>
        <w:tc>
          <w:tcPr>
            <w:tcW w:w="720" w:type="dxa"/>
          </w:tcPr>
          <w:p w:rsidR="00F80F83" w:rsidRDefault="00000000">
            <w:r>
              <w:t>18.0000</w:t>
            </w:r>
          </w:p>
        </w:tc>
        <w:tc>
          <w:tcPr>
            <w:tcW w:w="720" w:type="dxa"/>
          </w:tcPr>
          <w:p w:rsidR="00F80F83" w:rsidRDefault="00000000">
            <w:r>
              <w:t>8</w:t>
            </w:r>
          </w:p>
        </w:tc>
        <w:tc>
          <w:tcPr>
            <w:tcW w:w="720" w:type="dxa"/>
          </w:tcPr>
          <w:p w:rsidR="00F80F83" w:rsidRDefault="00000000">
            <w:r>
              <w:t>South</w:t>
            </w:r>
          </w:p>
        </w:tc>
        <w:tc>
          <w:tcPr>
            <w:tcW w:w="720" w:type="dxa"/>
          </w:tcPr>
          <w:p w:rsidR="00F80F83" w:rsidRDefault="00000000">
            <w:r>
              <w:t>0.2000</w:t>
            </w:r>
          </w:p>
        </w:tc>
        <w:tc>
          <w:tcPr>
            <w:tcW w:w="720" w:type="dxa"/>
          </w:tcPr>
          <w:p w:rsidR="00F80F83" w:rsidRDefault="00000000">
            <w:r>
              <w:t>0.4500</w:t>
            </w:r>
          </w:p>
        </w:tc>
        <w:tc>
          <w:tcPr>
            <w:tcW w:w="720" w:type="dxa"/>
          </w:tcPr>
          <w:p w:rsidR="00F80F83" w:rsidRDefault="00000000">
            <w:r>
              <w:t>0.9500</w:t>
            </w:r>
          </w:p>
        </w:tc>
        <w:tc>
          <w:tcPr>
            <w:tcW w:w="720" w:type="dxa"/>
          </w:tcPr>
          <w:p w:rsidR="00F80F83" w:rsidRDefault="00000000">
            <w:r>
              <w:t>0.4250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FL</w:t>
            </w:r>
          </w:p>
        </w:tc>
        <w:tc>
          <w:tcPr>
            <w:tcW w:w="720" w:type="dxa"/>
          </w:tcPr>
          <w:p w:rsidR="00F80F83" w:rsidRDefault="00000000">
            <w:r>
              <w:t>535</w:t>
            </w:r>
          </w:p>
        </w:tc>
        <w:tc>
          <w:tcPr>
            <w:tcW w:w="720" w:type="dxa"/>
          </w:tcPr>
          <w:p w:rsidR="00F80F83" w:rsidRDefault="00000000">
            <w:r>
              <w:t>223</w:t>
            </w:r>
          </w:p>
        </w:tc>
        <w:tc>
          <w:tcPr>
            <w:tcW w:w="720" w:type="dxa"/>
          </w:tcPr>
          <w:p w:rsidR="00F80F83" w:rsidRDefault="00000000">
            <w:r>
              <w:t>0.3681</w:t>
            </w:r>
          </w:p>
        </w:tc>
        <w:tc>
          <w:tcPr>
            <w:tcW w:w="720" w:type="dxa"/>
          </w:tcPr>
          <w:p w:rsidR="00F80F83" w:rsidRDefault="00000000">
            <w:r>
              <w:t>546</w:t>
            </w:r>
          </w:p>
        </w:tc>
        <w:tc>
          <w:tcPr>
            <w:tcW w:w="720" w:type="dxa"/>
          </w:tcPr>
          <w:p w:rsidR="00F80F83" w:rsidRDefault="00000000">
            <w:r>
              <w:t>116.0000</w:t>
            </w:r>
          </w:p>
        </w:tc>
        <w:tc>
          <w:tcPr>
            <w:tcW w:w="720" w:type="dxa"/>
          </w:tcPr>
          <w:p w:rsidR="00F80F83" w:rsidRDefault="00000000">
            <w:r>
              <w:t>71</w:t>
            </w:r>
          </w:p>
        </w:tc>
        <w:tc>
          <w:tcPr>
            <w:tcW w:w="720" w:type="dxa"/>
          </w:tcPr>
          <w:p w:rsidR="00F80F83" w:rsidRDefault="00000000">
            <w:r>
              <w:t>South</w:t>
            </w:r>
          </w:p>
        </w:tc>
        <w:tc>
          <w:tcPr>
            <w:tcW w:w="720" w:type="dxa"/>
          </w:tcPr>
          <w:p w:rsidR="00F80F83" w:rsidRDefault="00000000">
            <w:r>
              <w:t>0.1300</w:t>
            </w:r>
          </w:p>
        </w:tc>
        <w:tc>
          <w:tcPr>
            <w:tcW w:w="720" w:type="dxa"/>
          </w:tcPr>
          <w:p w:rsidR="00F80F83" w:rsidRDefault="00000000">
            <w:r>
              <w:t>0.2125</w:t>
            </w:r>
          </w:p>
        </w:tc>
        <w:tc>
          <w:tcPr>
            <w:tcW w:w="720" w:type="dxa"/>
          </w:tcPr>
          <w:p w:rsidR="00F80F83" w:rsidRDefault="00000000">
            <w:r>
              <w:t>0.9799</w:t>
            </w:r>
          </w:p>
        </w:tc>
        <w:tc>
          <w:tcPr>
            <w:tcW w:w="720" w:type="dxa"/>
          </w:tcPr>
          <w:p w:rsidR="00F80F83" w:rsidRDefault="00000000">
            <w:r>
              <w:t>0.4084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WV</w:t>
            </w:r>
          </w:p>
        </w:tc>
        <w:tc>
          <w:tcPr>
            <w:tcW w:w="720" w:type="dxa"/>
          </w:tcPr>
          <w:p w:rsidR="00F80F83" w:rsidRDefault="00000000">
            <w:r>
              <w:t>10</w:t>
            </w:r>
          </w:p>
        </w:tc>
        <w:tc>
          <w:tcPr>
            <w:tcW w:w="720" w:type="dxa"/>
          </w:tcPr>
          <w:p w:rsidR="00F80F83" w:rsidRDefault="00000000">
            <w:r>
              <w:t>4</w:t>
            </w:r>
          </w:p>
        </w:tc>
        <w:tc>
          <w:tcPr>
            <w:tcW w:w="720" w:type="dxa"/>
          </w:tcPr>
          <w:p w:rsidR="00F80F83" w:rsidRDefault="00000000">
            <w:r>
              <w:t>0.1000</w:t>
            </w:r>
          </w:p>
        </w:tc>
        <w:tc>
          <w:tcPr>
            <w:tcW w:w="720" w:type="dxa"/>
          </w:tcPr>
          <w:p w:rsidR="00F80F83" w:rsidRDefault="00000000">
            <w:r>
              <w:t>10</w:t>
            </w:r>
          </w:p>
        </w:tc>
        <w:tc>
          <w:tcPr>
            <w:tcW w:w="720" w:type="dxa"/>
          </w:tcPr>
          <w:p w:rsidR="00F80F83" w:rsidRDefault="00000000">
            <w:r>
              <w:t>6.0000</w:t>
            </w:r>
          </w:p>
        </w:tc>
        <w:tc>
          <w:tcPr>
            <w:tcW w:w="720" w:type="dxa"/>
          </w:tcPr>
          <w:p w:rsidR="00F80F83" w:rsidRDefault="00000000">
            <w:r>
              <w:t>2</w:t>
            </w:r>
          </w:p>
        </w:tc>
        <w:tc>
          <w:tcPr>
            <w:tcW w:w="720" w:type="dxa"/>
          </w:tcPr>
          <w:p w:rsidR="00F80F83" w:rsidRDefault="00000000">
            <w:r>
              <w:t>South</w:t>
            </w:r>
          </w:p>
        </w:tc>
        <w:tc>
          <w:tcPr>
            <w:tcW w:w="720" w:type="dxa"/>
          </w:tcPr>
          <w:p w:rsidR="00F80F83" w:rsidRDefault="00000000">
            <w:r>
              <w:t>0.2000</w:t>
            </w:r>
          </w:p>
        </w:tc>
        <w:tc>
          <w:tcPr>
            <w:tcW w:w="720" w:type="dxa"/>
          </w:tcPr>
          <w:p w:rsidR="00F80F83" w:rsidRDefault="00000000">
            <w:r>
              <w:t>0.6000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0.4000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ID</w:t>
            </w:r>
          </w:p>
        </w:tc>
        <w:tc>
          <w:tcPr>
            <w:tcW w:w="720" w:type="dxa"/>
          </w:tcPr>
          <w:p w:rsidR="00F80F83" w:rsidRDefault="00000000">
            <w:r>
              <w:t>80</w:t>
            </w:r>
          </w:p>
        </w:tc>
        <w:tc>
          <w:tcPr>
            <w:tcW w:w="720" w:type="dxa"/>
          </w:tcPr>
          <w:p w:rsidR="00F80F83" w:rsidRDefault="00000000">
            <w:r>
              <w:t>32</w:t>
            </w:r>
          </w:p>
        </w:tc>
        <w:tc>
          <w:tcPr>
            <w:tcW w:w="720" w:type="dxa"/>
          </w:tcPr>
          <w:p w:rsidR="00F80F83" w:rsidRDefault="00000000">
            <w:r>
              <w:t>0.3625</w:t>
            </w:r>
          </w:p>
        </w:tc>
        <w:tc>
          <w:tcPr>
            <w:tcW w:w="720" w:type="dxa"/>
          </w:tcPr>
          <w:p w:rsidR="00F80F83" w:rsidRDefault="00000000">
            <w:r>
              <w:t>80</w:t>
            </w:r>
          </w:p>
        </w:tc>
        <w:tc>
          <w:tcPr>
            <w:tcW w:w="720" w:type="dxa"/>
          </w:tcPr>
          <w:p w:rsidR="00F80F83" w:rsidRDefault="00000000">
            <w:r>
              <w:t>16.0000</w:t>
            </w:r>
          </w:p>
        </w:tc>
        <w:tc>
          <w:tcPr>
            <w:tcW w:w="720" w:type="dxa"/>
          </w:tcPr>
          <w:p w:rsidR="00F80F83" w:rsidRDefault="00000000">
            <w:r>
              <w:t>16</w:t>
            </w:r>
          </w:p>
        </w:tc>
        <w:tc>
          <w:tcPr>
            <w:tcW w:w="720" w:type="dxa"/>
          </w:tcPr>
          <w:p w:rsidR="00F80F83" w:rsidRDefault="00000000">
            <w:r>
              <w:t>West</w:t>
            </w:r>
          </w:p>
        </w:tc>
        <w:tc>
          <w:tcPr>
            <w:tcW w:w="720" w:type="dxa"/>
          </w:tcPr>
          <w:p w:rsidR="00F80F83" w:rsidRDefault="00000000">
            <w:r>
              <w:t>0.2000</w:t>
            </w:r>
          </w:p>
        </w:tc>
        <w:tc>
          <w:tcPr>
            <w:tcW w:w="720" w:type="dxa"/>
          </w:tcPr>
          <w:p w:rsidR="00F80F83" w:rsidRDefault="00000000">
            <w:r>
              <w:t>0.2000</w:t>
            </w:r>
          </w:p>
        </w:tc>
        <w:tc>
          <w:tcPr>
            <w:tcW w:w="720" w:type="dxa"/>
          </w:tcPr>
          <w:p w:rsidR="00F80F83" w:rsidRDefault="00000000">
            <w:r>
              <w:t>1.0000</w:t>
            </w:r>
          </w:p>
        </w:tc>
        <w:tc>
          <w:tcPr>
            <w:tcW w:w="720" w:type="dxa"/>
          </w:tcPr>
          <w:p w:rsidR="00F80F83" w:rsidRDefault="00000000">
            <w:r>
              <w:t>0.4000</w:t>
            </w:r>
          </w:p>
        </w:tc>
      </w:tr>
      <w:tr w:rsidR="00F80F83">
        <w:tc>
          <w:tcPr>
            <w:tcW w:w="720" w:type="dxa"/>
          </w:tcPr>
          <w:p w:rsidR="00F80F83" w:rsidRDefault="00000000">
            <w:r>
              <w:t>NV</w:t>
            </w:r>
          </w:p>
        </w:tc>
        <w:tc>
          <w:tcPr>
            <w:tcW w:w="720" w:type="dxa"/>
          </w:tcPr>
          <w:p w:rsidR="00F80F83" w:rsidRDefault="00000000">
            <w:r>
              <w:t>32</w:t>
            </w:r>
          </w:p>
        </w:tc>
        <w:tc>
          <w:tcPr>
            <w:tcW w:w="720" w:type="dxa"/>
          </w:tcPr>
          <w:p w:rsidR="00F80F83" w:rsidRDefault="00000000">
            <w:r>
              <w:t>13</w:t>
            </w:r>
          </w:p>
        </w:tc>
        <w:tc>
          <w:tcPr>
            <w:tcW w:w="720" w:type="dxa"/>
          </w:tcPr>
          <w:p w:rsidR="00F80F83" w:rsidRDefault="00000000">
            <w:r>
              <w:t>0.0000</w:t>
            </w:r>
          </w:p>
        </w:tc>
        <w:tc>
          <w:tcPr>
            <w:tcW w:w="720" w:type="dxa"/>
          </w:tcPr>
          <w:p w:rsidR="00F80F83" w:rsidRDefault="00000000">
            <w:r>
              <w:t>33</w:t>
            </w:r>
          </w:p>
        </w:tc>
        <w:tc>
          <w:tcPr>
            <w:tcW w:w="720" w:type="dxa"/>
          </w:tcPr>
          <w:p w:rsidR="00F80F83" w:rsidRDefault="00000000">
            <w:r>
              <w:t>7.0000</w:t>
            </w:r>
          </w:p>
        </w:tc>
        <w:tc>
          <w:tcPr>
            <w:tcW w:w="720" w:type="dxa"/>
          </w:tcPr>
          <w:p w:rsidR="00F80F83" w:rsidRDefault="00000000">
            <w:r>
              <w:t>1</w:t>
            </w:r>
          </w:p>
        </w:tc>
        <w:tc>
          <w:tcPr>
            <w:tcW w:w="720" w:type="dxa"/>
          </w:tcPr>
          <w:p w:rsidR="00F80F83" w:rsidRDefault="00000000">
            <w:r>
              <w:t>West</w:t>
            </w:r>
          </w:p>
        </w:tc>
        <w:tc>
          <w:tcPr>
            <w:tcW w:w="720" w:type="dxa"/>
          </w:tcPr>
          <w:p w:rsidR="00F80F83" w:rsidRDefault="00000000">
            <w:r>
              <w:t>0.0303</w:t>
            </w:r>
          </w:p>
        </w:tc>
        <w:tc>
          <w:tcPr>
            <w:tcW w:w="720" w:type="dxa"/>
          </w:tcPr>
          <w:p w:rsidR="00F80F83" w:rsidRDefault="00000000">
            <w:r>
              <w:t>0.2121</w:t>
            </w:r>
          </w:p>
        </w:tc>
        <w:tc>
          <w:tcPr>
            <w:tcW w:w="720" w:type="dxa"/>
          </w:tcPr>
          <w:p w:rsidR="00F80F83" w:rsidRDefault="00000000">
            <w:r>
              <w:t>0.9697</w:t>
            </w:r>
          </w:p>
        </w:tc>
        <w:tc>
          <w:tcPr>
            <w:tcW w:w="720" w:type="dxa"/>
          </w:tcPr>
          <w:p w:rsidR="00F80F83" w:rsidRDefault="00000000">
            <w:r>
              <w:t>0.3939</w:t>
            </w:r>
          </w:p>
        </w:tc>
      </w:tr>
    </w:tbl>
    <w:p w:rsidR="00F80F83" w:rsidRDefault="00F80F83" w:rsidP="00764146">
      <w:pPr>
        <w:pStyle w:val="1"/>
        <w:rPr>
          <w:lang w:eastAsia="zh-CN"/>
        </w:rPr>
      </w:pPr>
    </w:p>
    <w:sectPr w:rsidR="00F80F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8F0B56"/>
    <w:multiLevelType w:val="hybridMultilevel"/>
    <w:tmpl w:val="24BA528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602721C"/>
    <w:multiLevelType w:val="multilevel"/>
    <w:tmpl w:val="ECF6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8F1682"/>
    <w:multiLevelType w:val="hybridMultilevel"/>
    <w:tmpl w:val="B29C949A"/>
    <w:lvl w:ilvl="0" w:tplc="9A985A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73067B6"/>
    <w:multiLevelType w:val="hybridMultilevel"/>
    <w:tmpl w:val="6378805A"/>
    <w:lvl w:ilvl="0" w:tplc="BEF65E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E56382E"/>
    <w:multiLevelType w:val="hybridMultilevel"/>
    <w:tmpl w:val="6EF0867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5E1D4A13"/>
    <w:multiLevelType w:val="hybridMultilevel"/>
    <w:tmpl w:val="FD7E7D5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11433081">
    <w:abstractNumId w:val="8"/>
  </w:num>
  <w:num w:numId="2" w16cid:durableId="1346832201">
    <w:abstractNumId w:val="6"/>
  </w:num>
  <w:num w:numId="3" w16cid:durableId="628442456">
    <w:abstractNumId w:val="5"/>
  </w:num>
  <w:num w:numId="4" w16cid:durableId="1999262392">
    <w:abstractNumId w:val="4"/>
  </w:num>
  <w:num w:numId="5" w16cid:durableId="488594064">
    <w:abstractNumId w:val="7"/>
  </w:num>
  <w:num w:numId="6" w16cid:durableId="1363628815">
    <w:abstractNumId w:val="3"/>
  </w:num>
  <w:num w:numId="7" w16cid:durableId="376900489">
    <w:abstractNumId w:val="2"/>
  </w:num>
  <w:num w:numId="8" w16cid:durableId="660739619">
    <w:abstractNumId w:val="1"/>
  </w:num>
  <w:num w:numId="9" w16cid:durableId="2104640539">
    <w:abstractNumId w:val="0"/>
  </w:num>
  <w:num w:numId="10" w16cid:durableId="371536470">
    <w:abstractNumId w:val="11"/>
  </w:num>
  <w:num w:numId="11" w16cid:durableId="1518692314">
    <w:abstractNumId w:val="12"/>
  </w:num>
  <w:num w:numId="12" w16cid:durableId="847520226">
    <w:abstractNumId w:val="9"/>
  </w:num>
  <w:num w:numId="13" w16cid:durableId="1776053703">
    <w:abstractNumId w:val="13"/>
  </w:num>
  <w:num w:numId="14" w16cid:durableId="2076775517">
    <w:abstractNumId w:val="14"/>
  </w:num>
  <w:num w:numId="15" w16cid:durableId="12971043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002"/>
    <w:rsid w:val="0015074B"/>
    <w:rsid w:val="00290C4B"/>
    <w:rsid w:val="0029639D"/>
    <w:rsid w:val="00326F90"/>
    <w:rsid w:val="0074682C"/>
    <w:rsid w:val="00764146"/>
    <w:rsid w:val="00884C43"/>
    <w:rsid w:val="008B267F"/>
    <w:rsid w:val="009514B6"/>
    <w:rsid w:val="00AA1D8D"/>
    <w:rsid w:val="00B320B8"/>
    <w:rsid w:val="00B47730"/>
    <w:rsid w:val="00C32669"/>
    <w:rsid w:val="00CB0664"/>
    <w:rsid w:val="00DD7130"/>
    <w:rsid w:val="00F80F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C7621C"/>
  <w14:defaultImageDpi w14:val="300"/>
  <w15:docId w15:val="{25699206-41CA-4D4C-9358-2A9AAB5B9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a1"/>
    <w:rsid w:val="00C32669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15</Pages>
  <Words>2827</Words>
  <Characters>16119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子琪 曹</cp:lastModifiedBy>
  <cp:revision>12</cp:revision>
  <dcterms:created xsi:type="dcterms:W3CDTF">2013-12-23T23:15:00Z</dcterms:created>
  <dcterms:modified xsi:type="dcterms:W3CDTF">2026-03-20T04:50:00Z</dcterms:modified>
  <cp:category/>
</cp:coreProperties>
</file>